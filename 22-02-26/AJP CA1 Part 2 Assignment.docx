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275B" w14:textId="77777777" w:rsidR="00685D59" w:rsidRPr="002B58F8" w:rsidRDefault="00685D59">
      <w:pPr>
        <w:pStyle w:val="Heading1"/>
        <w:jc w:val="center"/>
        <w:rPr>
          <w:sz w:val="36"/>
        </w:rPr>
      </w:pPr>
      <w:r w:rsidRPr="002B58F8">
        <w:rPr>
          <w:sz w:val="36"/>
        </w:rPr>
        <w:t>Department of Computer Application</w:t>
      </w:r>
    </w:p>
    <w:p w14:paraId="2FE0B529" w14:textId="77777777" w:rsidR="00685D59" w:rsidRPr="002B58F8" w:rsidRDefault="00685D59" w:rsidP="00685D59">
      <w:pPr>
        <w:jc w:val="center"/>
        <w:rPr>
          <w:b/>
          <w:bCs/>
          <w:sz w:val="24"/>
        </w:rPr>
      </w:pPr>
      <w:r w:rsidRPr="002B58F8">
        <w:rPr>
          <w:b/>
          <w:bCs/>
          <w:sz w:val="24"/>
        </w:rPr>
        <w:t>Subject: Advanced Java Programming (CA105B)</w:t>
      </w:r>
    </w:p>
    <w:p w14:paraId="5A92BD56" w14:textId="3B672632" w:rsidR="004D7574" w:rsidRPr="002B58F8" w:rsidRDefault="00096CD0" w:rsidP="00685D59">
      <w:pPr>
        <w:jc w:val="center"/>
        <w:rPr>
          <w:b/>
          <w:bCs/>
          <w:sz w:val="24"/>
        </w:rPr>
      </w:pPr>
      <w:r w:rsidRPr="002B58F8">
        <w:rPr>
          <w:b/>
          <w:bCs/>
          <w:sz w:val="24"/>
        </w:rPr>
        <w:t xml:space="preserve">Assignment: </w:t>
      </w:r>
      <w:r w:rsidR="002B58F8">
        <w:rPr>
          <w:b/>
          <w:bCs/>
          <w:sz w:val="24"/>
        </w:rPr>
        <w:t>Un</w:t>
      </w:r>
      <w:r w:rsidR="00685D59" w:rsidRPr="002B58F8">
        <w:rPr>
          <w:b/>
          <w:bCs/>
          <w:sz w:val="24"/>
        </w:rPr>
        <w:t xml:space="preserve">it 2 </w:t>
      </w:r>
      <w:r w:rsidRPr="002B58F8">
        <w:rPr>
          <w:b/>
          <w:bCs/>
          <w:sz w:val="24"/>
        </w:rPr>
        <w:t>Modern Java Features</w:t>
      </w:r>
    </w:p>
    <w:p w14:paraId="4A76651B" w14:textId="77777777" w:rsidR="00EE0A5E" w:rsidRPr="002B58F8" w:rsidRDefault="00096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Q1. Functional Interfaces</w:t>
      </w:r>
    </w:p>
    <w:p w14:paraId="44E4F9DD" w14:textId="77777777" w:rsidR="009853A5" w:rsidRDefault="007F7220" w:rsidP="009853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 xml:space="preserve">Define a functional interface and </w:t>
      </w:r>
      <w:r w:rsidR="00096CD0" w:rsidRPr="002B58F8">
        <w:rPr>
          <w:rFonts w:ascii="Times New Roman" w:hAnsi="Times New Roman" w:cs="Times New Roman"/>
          <w:b/>
          <w:bCs/>
          <w:sz w:val="24"/>
          <w:szCs w:val="24"/>
        </w:rPr>
        <w:t>its characteristics?</w:t>
      </w:r>
    </w:p>
    <w:p w14:paraId="623A4D9A" w14:textId="77777777" w:rsidR="009853A5" w:rsidRDefault="009853A5" w:rsidP="009853A5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9853A5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•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58F8" w:rsidRPr="009853A5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A </w:t>
      </w:r>
      <w:r w:rsidR="002B58F8" w:rsidRPr="009853A5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functional interface in Java</w:t>
      </w:r>
      <w:r w:rsidR="002B58F8" w:rsidRPr="009853A5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is an interface that contains </w:t>
      </w:r>
      <w:r w:rsidR="002B58F8" w:rsidRPr="009853A5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exactly one abstract method</w:t>
      </w:r>
      <w:r w:rsidR="002B58F8" w:rsidRPr="009853A5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. </w:t>
      </w:r>
    </w:p>
    <w:p w14:paraId="18B486C2" w14:textId="666FE7E7" w:rsidR="002B58F8" w:rsidRDefault="009853A5" w:rsidP="009853A5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9853A5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•</w:t>
      </w:r>
      <w:r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 xml:space="preserve"> </w:t>
      </w:r>
      <w:r w:rsidR="002B58F8" w:rsidRPr="009853A5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It was introduced in Java 8 to support </w:t>
      </w:r>
      <w:r w:rsidR="002B58F8" w:rsidRPr="009853A5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lambda expressions</w:t>
      </w:r>
      <w:r w:rsidR="002B58F8" w:rsidRPr="009853A5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and </w:t>
      </w:r>
      <w:r w:rsidR="002B58F8" w:rsidRPr="009853A5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method references</w:t>
      </w:r>
      <w:r w:rsidR="002B58F8" w:rsidRPr="009853A5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, enabling functional programming style in Java.</w:t>
      </w:r>
    </w:p>
    <w:p w14:paraId="6F7E8FD9" w14:textId="55D63B5E" w:rsidR="009853A5" w:rsidRDefault="009853A5" w:rsidP="009853A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9853A5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243FF6" w14:textId="2DEB41CE" w:rsidR="009853A5" w:rsidRPr="009853A5" w:rsidRDefault="009853A5" w:rsidP="009853A5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853A5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S</w:t>
      </w:r>
      <w:r w:rsidRPr="009853A5">
        <w:rPr>
          <w:color w:val="365F91" w:themeColor="accent1" w:themeShade="BF"/>
          <w:lang w:val="en-IN"/>
        </w:rPr>
        <w:t>ingle Abstract Method</w:t>
      </w:r>
    </w:p>
    <w:p w14:paraId="50227B29" w14:textId="6BCC4C5C" w:rsidR="009853A5" w:rsidRPr="009853A5" w:rsidRDefault="009853A5" w:rsidP="009853A5">
      <w:pPr>
        <w:pStyle w:val="ListParagraph"/>
        <w:numPr>
          <w:ilvl w:val="1"/>
          <w:numId w:val="17"/>
        </w:numPr>
        <w:rPr>
          <w:color w:val="365F91" w:themeColor="accent1" w:themeShade="BF"/>
          <w:lang w:val="en-IN"/>
        </w:rPr>
      </w:pPr>
      <w:r>
        <w:rPr>
          <w:color w:val="365F91" w:themeColor="accent1" w:themeShade="BF"/>
          <w:lang w:val="en-IN"/>
        </w:rPr>
        <w:t xml:space="preserve">Can </w:t>
      </w:r>
      <w:r w:rsidRPr="009853A5">
        <w:rPr>
          <w:color w:val="365F91" w:themeColor="accent1" w:themeShade="BF"/>
          <w:lang w:val="en-IN"/>
        </w:rPr>
        <w:t>Have Default and Static Methods</w:t>
      </w:r>
    </w:p>
    <w:p w14:paraId="30B2C033" w14:textId="55961AF5" w:rsidR="009853A5" w:rsidRPr="009853A5" w:rsidRDefault="009853A5" w:rsidP="009853A5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S</w:t>
      </w:r>
      <w:r w:rsidRPr="009853A5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upport </w:t>
      </w:r>
      <w:r w:rsidRPr="009853A5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lambda expressions</w:t>
      </w:r>
      <w:r w:rsidRPr="009853A5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</w:t>
      </w:r>
    </w:p>
    <w:p w14:paraId="55DBAC89" w14:textId="52D12E36" w:rsidR="009853A5" w:rsidRPr="009853A5" w:rsidRDefault="009853A5" w:rsidP="009853A5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Support </w:t>
      </w:r>
      <w:r w:rsidRPr="009853A5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method references</w:t>
      </w:r>
    </w:p>
    <w:p w14:paraId="30E69839" w14:textId="6776D909" w:rsidR="009853A5" w:rsidRPr="009853A5" w:rsidRDefault="009853A5" w:rsidP="009853A5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F3FD3C9" w14:textId="77777777" w:rsidR="00EE0A5E" w:rsidRDefault="00096CD0" w:rsidP="00EE0A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Why can it contain only one abstract method?</w:t>
      </w:r>
    </w:p>
    <w:p w14:paraId="5B43039A" w14:textId="3A95545D" w:rsidR="00383079" w:rsidRDefault="00383079" w:rsidP="00383079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This rule ensures clarity and consistency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, i</w:t>
      </w: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f there were multiple abstract methods, the compiler wouldn’t know which one the lambda should implement.</w:t>
      </w:r>
    </w:p>
    <w:p w14:paraId="58C7BB7C" w14:textId="77777777" w:rsidR="00383079" w:rsidRPr="00383079" w:rsidRDefault="00383079" w:rsidP="00383079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3EAC8F60" w14:textId="6A0EE2C3" w:rsidR="00EE0A5E" w:rsidRDefault="00096CD0" w:rsidP="00EE0A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Explain the purpose of the @Functional</w:t>
      </w:r>
      <w:r w:rsidR="00383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58F8">
        <w:rPr>
          <w:rFonts w:ascii="Times New Roman" w:hAnsi="Times New Roman" w:cs="Times New Roman"/>
          <w:b/>
          <w:bCs/>
          <w:sz w:val="24"/>
          <w:szCs w:val="24"/>
        </w:rPr>
        <w:t>Interface annotation.</w:t>
      </w:r>
    </w:p>
    <w:p w14:paraId="3F748A82" w14:textId="1ACA9DA7" w:rsidR="00383079" w:rsidRPr="00383079" w:rsidRDefault="00383079" w:rsidP="00383079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@FunctionalInterface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annotation tells</w:t>
      </w: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the compiler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to</w:t>
      </w: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check 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whether the interface</w:t>
      </w: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exactly 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have </w:t>
      </w: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one abstract metho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d, t</w:t>
      </w: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his prevents accidental misuse.</w:t>
      </w:r>
    </w:p>
    <w:p w14:paraId="50444E53" w14:textId="74F2642E" w:rsidR="00383079" w:rsidRPr="00383079" w:rsidRDefault="00383079" w:rsidP="00383079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7D05290B" w14:textId="77777777" w:rsidR="004D7574" w:rsidRDefault="00096CD0" w:rsidP="00EE0A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Can it contain default and static methods? Justify your answer.</w:t>
      </w:r>
    </w:p>
    <w:p w14:paraId="09E6DA17" w14:textId="41F5EE1E" w:rsidR="00383079" w:rsidRPr="00383079" w:rsidRDefault="00383079" w:rsidP="00383079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The interface may have multiple default or static methods, but only </w:t>
      </w:r>
      <w:r w:rsidRPr="00383079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one abstract method</w:t>
      </w:r>
      <w:r w:rsidRPr="0038307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is allowed.</w:t>
      </w:r>
    </w:p>
    <w:p w14:paraId="4A047CA9" w14:textId="2DAC881F" w:rsidR="00EE0A5E" w:rsidRPr="002B58F8" w:rsidRDefault="00096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Q2. Lambda Expressions</w:t>
      </w:r>
      <w:r w:rsidR="00BC15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2F4E5D" w14:textId="77777777" w:rsidR="00EE0A5E" w:rsidRDefault="00096CD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="002D3D12" w:rsidRPr="002B58F8">
        <w:rPr>
          <w:rFonts w:ascii="Times New Roman" w:hAnsi="Times New Roman" w:cs="Times New Roman"/>
          <w:b/>
          <w:bCs/>
          <w:sz w:val="24"/>
          <w:szCs w:val="24"/>
        </w:rPr>
        <w:t xml:space="preserve"> is a lambda expression and e</w:t>
      </w:r>
      <w:r w:rsidRPr="002B58F8">
        <w:rPr>
          <w:rFonts w:ascii="Times New Roman" w:hAnsi="Times New Roman" w:cs="Times New Roman"/>
          <w:b/>
          <w:bCs/>
          <w:sz w:val="24"/>
          <w:szCs w:val="24"/>
        </w:rPr>
        <w:t>xplain its syntax.</w:t>
      </w:r>
    </w:p>
    <w:p w14:paraId="3A268F3A" w14:textId="1F85833B" w:rsidR="00BC159E" w:rsidRDefault="00BC159E" w:rsidP="00BC159E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C159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A lambda expression is a short form of creating an anonymous function, whose reference is passed to a functional interface object.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It is a method without name.</w:t>
      </w:r>
    </w:p>
    <w:p w14:paraId="52A0CB59" w14:textId="36C12E83" w:rsidR="00BC159E" w:rsidRDefault="00BC159E" w:rsidP="00BC159E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 w:rsidRPr="00BC159E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Block of code that can take parameters and return a value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.</w:t>
      </w:r>
    </w:p>
    <w:p w14:paraId="338AA045" w14:textId="7A0D3974" w:rsidR="00BC159E" w:rsidRDefault="00BC159E" w:rsidP="00BC159E">
      <w:pPr>
        <w:pStyle w:val="ListParagraph"/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C159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Lambdas are mainly used to implement </w:t>
      </w:r>
      <w:r w:rsidRPr="00BC159E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functional interfaces</w:t>
      </w:r>
    </w:p>
    <w:p w14:paraId="6A422A04" w14:textId="036DBBCA" w:rsidR="00BC159E" w:rsidRDefault="00BC159E" w:rsidP="00BC159E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General Syntax: </w:t>
      </w:r>
      <w:r w:rsidRPr="00BC159E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(parameters) -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&gt;</w:t>
      </w:r>
      <w:r w:rsidRPr="00BC159E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 xml:space="preserve"> expression</w:t>
      </w:r>
    </w:p>
    <w:p w14:paraId="150166E3" w14:textId="77777777" w:rsidR="00BC159E" w:rsidRPr="00BC159E" w:rsidRDefault="00BC159E" w:rsidP="00BC159E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</w:p>
    <w:p w14:paraId="16DE2000" w14:textId="77777777" w:rsidR="00EE0A5E" w:rsidRDefault="00096CD0" w:rsidP="00EE0A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How does it improve code readability and conciseness?</w:t>
      </w:r>
    </w:p>
    <w:p w14:paraId="66D5E4CF" w14:textId="77777777" w:rsidR="00BC159E" w:rsidRPr="00BC159E" w:rsidRDefault="00BC159E" w:rsidP="00BC159E">
      <w:pPr>
        <w:pStyle w:val="ListParagraph"/>
        <w:numPr>
          <w:ilvl w:val="1"/>
          <w:numId w:val="21"/>
        </w:numPr>
        <w:rPr>
          <w:color w:val="365F91" w:themeColor="accent1" w:themeShade="BF"/>
          <w:sz w:val="24"/>
          <w:szCs w:val="24"/>
          <w:lang w:val="en-IN"/>
        </w:rPr>
      </w:pPr>
      <w:r w:rsidRPr="00BC159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A lambda can replace several lines of anonymous class code with one line.</w:t>
      </w:r>
    </w:p>
    <w:p w14:paraId="75A66007" w14:textId="41BF66C1" w:rsidR="00BC159E" w:rsidRPr="00BC159E" w:rsidRDefault="00BC159E" w:rsidP="00BC159E">
      <w:pPr>
        <w:pStyle w:val="ListParagraph"/>
        <w:numPr>
          <w:ilvl w:val="1"/>
          <w:numId w:val="21"/>
        </w:numPr>
        <w:rPr>
          <w:color w:val="365F91" w:themeColor="accent1" w:themeShade="BF"/>
          <w:sz w:val="24"/>
          <w:szCs w:val="24"/>
          <w:lang w:val="en-IN"/>
        </w:rPr>
      </w:pPr>
      <w:r w:rsidRPr="00BC159E">
        <w:rPr>
          <w:color w:val="365F91" w:themeColor="accent1" w:themeShade="BF"/>
          <w:sz w:val="24"/>
          <w:szCs w:val="24"/>
          <w:lang w:val="en-IN"/>
        </w:rPr>
        <w:t>Eliminate Boilerplate Code</w:t>
      </w:r>
    </w:p>
    <w:p w14:paraId="0ABEE40F" w14:textId="36B9DF88" w:rsidR="00BC159E" w:rsidRPr="00BC159E" w:rsidRDefault="00BC159E" w:rsidP="00BC159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 w:rsidRPr="00BC159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Focus on Behavior, Not Structure</w:t>
      </w:r>
    </w:p>
    <w:p w14:paraId="31ACDFD4" w14:textId="1AC75FF6" w:rsidR="00BC159E" w:rsidRDefault="00BC159E" w:rsidP="00BC159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C159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Short, expressive syntax reduces visual clutter.</w:t>
      </w:r>
    </w:p>
    <w:p w14:paraId="44222CDA" w14:textId="77777777" w:rsidR="00BC159E" w:rsidRPr="00BC159E" w:rsidRDefault="00BC159E" w:rsidP="00BC159E">
      <w:pPr>
        <w:pStyle w:val="ListParagraph"/>
        <w:ind w:left="2160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627E6E26" w14:textId="77777777" w:rsidR="00EE0A5E" w:rsidRDefault="00096CD0" w:rsidP="00EE0A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Compare lambda expressions with anonymous classes.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86"/>
        <w:gridCol w:w="3411"/>
        <w:gridCol w:w="3239"/>
      </w:tblGrid>
      <w:tr w:rsidR="00BC159E" w14:paraId="5EA590C3" w14:textId="77777777" w:rsidTr="00431AD0">
        <w:tc>
          <w:tcPr>
            <w:tcW w:w="1656" w:type="dxa"/>
            <w:tcBorders>
              <w:bottom w:val="single" w:sz="12" w:space="0" w:color="auto"/>
            </w:tcBorders>
          </w:tcPr>
          <w:p w14:paraId="1A5CAAF3" w14:textId="2B30D724" w:rsidR="00BC159E" w:rsidRDefault="00BC159E" w:rsidP="00431A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3768" w:type="dxa"/>
            <w:tcBorders>
              <w:bottom w:val="single" w:sz="12" w:space="0" w:color="auto"/>
            </w:tcBorders>
          </w:tcPr>
          <w:p w14:paraId="7016F82D" w14:textId="6C7DCAEA" w:rsidR="00BC159E" w:rsidRDefault="00BC159E" w:rsidP="00BC15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1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Lambda Expressions</w:t>
            </w:r>
          </w:p>
        </w:tc>
        <w:tc>
          <w:tcPr>
            <w:tcW w:w="2712" w:type="dxa"/>
            <w:tcBorders>
              <w:bottom w:val="single" w:sz="12" w:space="0" w:color="auto"/>
            </w:tcBorders>
          </w:tcPr>
          <w:p w14:paraId="3C3BD6A0" w14:textId="3DF46699" w:rsidR="00BC159E" w:rsidRDefault="00BC159E" w:rsidP="00BC15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1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Anonymous Classes</w:t>
            </w:r>
          </w:p>
        </w:tc>
      </w:tr>
      <w:tr w:rsidR="00BC159E" w14:paraId="7B8D6471" w14:textId="77777777" w:rsidTr="00431AD0">
        <w:tc>
          <w:tcPr>
            <w:tcW w:w="1656" w:type="dxa"/>
            <w:tcBorders>
              <w:top w:val="single" w:sz="12" w:space="0" w:color="auto"/>
            </w:tcBorders>
          </w:tcPr>
          <w:p w14:paraId="10AF847A" w14:textId="5983385D" w:rsidR="00BC159E" w:rsidRDefault="00431AD0" w:rsidP="00431A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A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3768" w:type="dxa"/>
            <w:tcBorders>
              <w:top w:val="single" w:sz="12" w:space="0" w:color="auto"/>
            </w:tcBorders>
          </w:tcPr>
          <w:p w14:paraId="41D826FE" w14:textId="77777777" w:rsidR="00BC159E" w:rsidRDefault="00431AD0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BC159E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A lambda expression is a short form of creating an anonymous function</w:t>
            </w:r>
            <w:r w:rsidR="00D01A62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.</w:t>
            </w:r>
          </w:p>
          <w:p w14:paraId="3879E48F" w14:textId="060B6EE7" w:rsidR="00D01A62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12" w:type="dxa"/>
            <w:tcBorders>
              <w:top w:val="single" w:sz="12" w:space="0" w:color="auto"/>
            </w:tcBorders>
          </w:tcPr>
          <w:p w14:paraId="37420A2E" w14:textId="1C5CC4B4" w:rsidR="00BC159E" w:rsidRPr="00431AD0" w:rsidRDefault="00431AD0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431AD0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Inner classes without a name, used to implement interface</w:t>
            </w:r>
            <w:r w:rsidR="00D01A62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.</w:t>
            </w:r>
          </w:p>
        </w:tc>
      </w:tr>
      <w:tr w:rsidR="00BC159E" w14:paraId="25F44FA7" w14:textId="77777777" w:rsidTr="00BC159E">
        <w:tc>
          <w:tcPr>
            <w:tcW w:w="1656" w:type="dxa"/>
          </w:tcPr>
          <w:p w14:paraId="7A534C2B" w14:textId="3D6F18A5" w:rsidR="00BC159E" w:rsidRDefault="00431AD0" w:rsidP="00431A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A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3768" w:type="dxa"/>
          </w:tcPr>
          <w:p w14:paraId="689DF70B" w14:textId="7D863DB5" w:rsidR="00BC159E" w:rsidRPr="00431AD0" w:rsidRDefault="00431AD0" w:rsidP="00431A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  <w:t>(parameters) -&gt; {expression}</w:t>
            </w:r>
          </w:p>
        </w:tc>
        <w:tc>
          <w:tcPr>
            <w:tcW w:w="2712" w:type="dxa"/>
          </w:tcPr>
          <w:p w14:paraId="69B2A907" w14:textId="77777777" w:rsidR="00BC159E" w:rsidRDefault="00431AD0" w:rsidP="00BC15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  <w:t>new interface( ) { …. }</w:t>
            </w:r>
          </w:p>
          <w:p w14:paraId="0F1B50B8" w14:textId="59524F82" w:rsidR="00D01A62" w:rsidRPr="00431AD0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</w:pPr>
          </w:p>
        </w:tc>
      </w:tr>
      <w:tr w:rsidR="00BC159E" w14:paraId="40DEE5CE" w14:textId="77777777" w:rsidTr="00BC159E">
        <w:tc>
          <w:tcPr>
            <w:tcW w:w="1656" w:type="dxa"/>
          </w:tcPr>
          <w:p w14:paraId="28A084F9" w14:textId="146141C2" w:rsidR="00BC159E" w:rsidRDefault="00431AD0" w:rsidP="00431A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A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Methods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31A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Allowed</w:t>
            </w:r>
          </w:p>
        </w:tc>
        <w:tc>
          <w:tcPr>
            <w:tcW w:w="3768" w:type="dxa"/>
          </w:tcPr>
          <w:p w14:paraId="311A0CFD" w14:textId="6F45958F" w:rsidR="00BC159E" w:rsidRPr="00431AD0" w:rsidRDefault="00431AD0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431AD0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Only one (functional interface).</w:t>
            </w:r>
          </w:p>
        </w:tc>
        <w:tc>
          <w:tcPr>
            <w:tcW w:w="2712" w:type="dxa"/>
          </w:tcPr>
          <w:p w14:paraId="3F7FD5F2" w14:textId="77777777" w:rsidR="00BC159E" w:rsidRDefault="00431AD0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431AD0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Can implement multiple methods if extending a class or interface.</w:t>
            </w:r>
          </w:p>
          <w:p w14:paraId="4F711928" w14:textId="52E2A49D" w:rsidR="00D01A62" w:rsidRPr="00431AD0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</w:p>
        </w:tc>
      </w:tr>
      <w:tr w:rsidR="00BC159E" w14:paraId="6DC059FC" w14:textId="77777777" w:rsidTr="00BC159E">
        <w:tc>
          <w:tcPr>
            <w:tcW w:w="1656" w:type="dxa"/>
          </w:tcPr>
          <w:p w14:paraId="4222D43F" w14:textId="06578012" w:rsidR="00BC159E" w:rsidRDefault="00431AD0" w:rsidP="00431A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A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Readability</w:t>
            </w:r>
          </w:p>
        </w:tc>
        <w:tc>
          <w:tcPr>
            <w:tcW w:w="3768" w:type="dxa"/>
          </w:tcPr>
          <w:p w14:paraId="4D354882" w14:textId="2E67AC24" w:rsidR="00BC159E" w:rsidRPr="00D01A62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D01A62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Cleaner, focuses on behavior.</w:t>
            </w:r>
          </w:p>
        </w:tc>
        <w:tc>
          <w:tcPr>
            <w:tcW w:w="2712" w:type="dxa"/>
          </w:tcPr>
          <w:p w14:paraId="176DA315" w14:textId="77777777" w:rsidR="00BC159E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D01A62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More boilerplate, harder to read.</w:t>
            </w:r>
          </w:p>
          <w:p w14:paraId="102B71FB" w14:textId="6341E027" w:rsidR="00D01A62" w:rsidRPr="00D01A62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</w:p>
        </w:tc>
      </w:tr>
      <w:tr w:rsidR="00BC159E" w14:paraId="2B2CF57B" w14:textId="77777777" w:rsidTr="00BC159E">
        <w:tc>
          <w:tcPr>
            <w:tcW w:w="1656" w:type="dxa"/>
          </w:tcPr>
          <w:p w14:paraId="07491468" w14:textId="6B7EED05" w:rsidR="00BC159E" w:rsidRDefault="00431AD0" w:rsidP="00431A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A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3768" w:type="dxa"/>
          </w:tcPr>
          <w:p w14:paraId="19A09700" w14:textId="3801EB35" w:rsidR="00BC159E" w:rsidRPr="00D01A62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D01A62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 xml:space="preserve">Best for functional interfaces </w:t>
            </w:r>
          </w:p>
        </w:tc>
        <w:tc>
          <w:tcPr>
            <w:tcW w:w="2712" w:type="dxa"/>
          </w:tcPr>
          <w:p w14:paraId="6A28A739" w14:textId="77777777" w:rsidR="00BC159E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D01A62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Useful when you need to override multiple methods</w:t>
            </w:r>
          </w:p>
          <w:p w14:paraId="40CD9DD6" w14:textId="4A195B8E" w:rsidR="00D01A62" w:rsidRPr="00D01A62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</w:p>
        </w:tc>
      </w:tr>
      <w:tr w:rsidR="00431AD0" w14:paraId="73C9670C" w14:textId="77777777" w:rsidTr="00BC159E">
        <w:tc>
          <w:tcPr>
            <w:tcW w:w="1656" w:type="dxa"/>
          </w:tcPr>
          <w:p w14:paraId="1B78BBB2" w14:textId="0F4753C5" w:rsidR="00431AD0" w:rsidRPr="00431AD0" w:rsidRDefault="00431AD0" w:rsidP="00431A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A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768" w:type="dxa"/>
          </w:tcPr>
          <w:p w14:paraId="01C54FE5" w14:textId="516249CB" w:rsidR="00431AD0" w:rsidRPr="00D01A62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D01A62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Runnable r = () -&gt; System.out.println("Running");</w:t>
            </w:r>
          </w:p>
        </w:tc>
        <w:tc>
          <w:tcPr>
            <w:tcW w:w="2712" w:type="dxa"/>
          </w:tcPr>
          <w:p w14:paraId="0996A876" w14:textId="782A066B" w:rsidR="00431AD0" w:rsidRPr="00D01A62" w:rsidRDefault="00D01A62" w:rsidP="00BC159E">
            <w:pPr>
              <w:pStyle w:val="ListParagraph"/>
              <w:ind w:left="0"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D01A62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  <w:t>Runnable r = new Runnable() { public void run() { System.out.println("Running"); } };</w:t>
            </w:r>
          </w:p>
        </w:tc>
      </w:tr>
    </w:tbl>
    <w:p w14:paraId="398FD756" w14:textId="77777777" w:rsidR="00BC159E" w:rsidRPr="002B58F8" w:rsidRDefault="00BC159E" w:rsidP="00BC159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492F4" w14:textId="77777777" w:rsidR="004D7574" w:rsidRDefault="00096CD0" w:rsidP="00EE0A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Discuss scope and variable capture in lambda expressions.</w:t>
      </w:r>
    </w:p>
    <w:p w14:paraId="2CBF0D0F" w14:textId="77777777" w:rsidR="0037794D" w:rsidRDefault="0037794D" w:rsidP="0037794D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37794D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A lambda does not create a new scope like an anonymous class does.</w:t>
      </w:r>
    </w:p>
    <w:p w14:paraId="72E4C786" w14:textId="77777777" w:rsidR="0037794D" w:rsidRDefault="0037794D" w:rsidP="0037794D">
      <w:pPr>
        <w:pStyle w:val="ListParagraph"/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• </w:t>
      </w:r>
      <w:r w:rsidRPr="0037794D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No shadowing of parameters/variables</w:t>
      </w:r>
    </w:p>
    <w:p w14:paraId="41BE1C9A" w14:textId="28A12B28" w:rsidR="0037794D" w:rsidRDefault="0037794D" w:rsidP="0037794D">
      <w:pPr>
        <w:pStyle w:val="ListParagraph"/>
        <w:ind w:left="840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 w:rsidRPr="0037794D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You cannot declare a variable inside a lambda with the same name as one in the enclosing scope.</w:t>
      </w:r>
    </w:p>
    <w:p w14:paraId="307F0089" w14:textId="77777777" w:rsidR="0037794D" w:rsidRDefault="0037794D" w:rsidP="0037794D">
      <w:pPr>
        <w:pStyle w:val="ListParagraph"/>
        <w:ind w:left="840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</w:p>
    <w:p w14:paraId="412DB1AC" w14:textId="7D480D3A" w:rsidR="0037794D" w:rsidRDefault="0037794D" w:rsidP="0037794D">
      <w:pPr>
        <w:pStyle w:val="ListParagraph"/>
        <w:ind w:left="840"/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Variable capture</w:t>
      </w:r>
    </w:p>
    <w:p w14:paraId="71632647" w14:textId="77777777" w:rsidR="0037794D" w:rsidRDefault="0037794D" w:rsidP="0037794D">
      <w:pPr>
        <w:pStyle w:val="ListParagraph"/>
        <w:ind w:left="840"/>
        <w:rPr>
          <w:rFonts w:ascii="Times New Roman" w:hAnsi="Times New Roman" w:cs="Times New Roman"/>
          <w:i/>
          <w:iCs/>
          <w:color w:val="365F91" w:themeColor="accent1" w:themeShade="BF"/>
          <w:sz w:val="24"/>
          <w:szCs w:val="24"/>
        </w:rPr>
      </w:pPr>
      <w:r w:rsidRPr="0037794D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Lambdas can access local variables only if they are declared final or are </w:t>
      </w:r>
      <w:r w:rsidRPr="0037794D">
        <w:rPr>
          <w:rFonts w:ascii="Times New Roman" w:hAnsi="Times New Roman" w:cs="Times New Roman"/>
          <w:i/>
          <w:iCs/>
          <w:color w:val="365F91" w:themeColor="accent1" w:themeShade="BF"/>
          <w:sz w:val="24"/>
          <w:szCs w:val="24"/>
        </w:rPr>
        <w:t>effectively final</w:t>
      </w:r>
    </w:p>
    <w:p w14:paraId="6A366A86" w14:textId="7897C4BB" w:rsidR="0037794D" w:rsidRDefault="0037794D" w:rsidP="0037794D">
      <w:pPr>
        <w:pStyle w:val="ListParagraph"/>
        <w:ind w:left="840"/>
        <w:rPr>
          <w:rFonts w:ascii="Times New Roman" w:hAnsi="Times New Roman" w:cs="Times New Roman"/>
          <w:i/>
          <w:iCs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365F91" w:themeColor="accent1" w:themeShade="BF"/>
          <w:sz w:val="24"/>
          <w:szCs w:val="24"/>
        </w:rPr>
        <w:lastRenderedPageBreak/>
        <w:t>.</w:t>
      </w:r>
    </w:p>
    <w:p w14:paraId="038755EE" w14:textId="36F1CDDC" w:rsidR="0037794D" w:rsidRPr="0037794D" w:rsidRDefault="0037794D" w:rsidP="0037794D">
      <w:pPr>
        <w:pStyle w:val="ListParagraph"/>
        <w:ind w:left="840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37794D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Lambdas can freely access and modify instance (this) and static variables.</w:t>
      </w:r>
    </w:p>
    <w:p w14:paraId="38D3D9C0" w14:textId="77777777" w:rsidR="0037794D" w:rsidRPr="0037794D" w:rsidRDefault="0037794D" w:rsidP="0037794D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72966ABC" w14:textId="77777777" w:rsidR="007F7220" w:rsidRPr="002B58F8" w:rsidRDefault="00096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Q3. Method References</w:t>
      </w:r>
    </w:p>
    <w:p w14:paraId="0F89B52C" w14:textId="77777777" w:rsidR="007F7220" w:rsidRDefault="00096CD0" w:rsidP="007F722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What are method references in Java?</w:t>
      </w:r>
    </w:p>
    <w:p w14:paraId="25988DB6" w14:textId="7317DECA" w:rsidR="0037794D" w:rsidRDefault="0037794D" w:rsidP="0037794D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It is a </w:t>
      </w:r>
      <w:r w:rsidRPr="0037794D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shorthand notation of a lambda expression that directly refers to an existing method by 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its </w:t>
      </w:r>
      <w:r w:rsidRPr="0037794D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name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.</w:t>
      </w:r>
    </w:p>
    <w:p w14:paraId="038ED8E6" w14:textId="49D20F4D" w:rsidR="0037794D" w:rsidRDefault="0037794D" w:rsidP="0037794D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37794D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It passes reference of a method 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of a</w:t>
      </w:r>
      <w:r w:rsidRPr="0037794D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class to method of Interface if signature is same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.</w:t>
      </w:r>
    </w:p>
    <w:p w14:paraId="69A292A3" w14:textId="56C1A2A2" w:rsidR="0037794D" w:rsidRDefault="0037794D" w:rsidP="0037794D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It is done by using :: (Scope Resolution) operator.</w:t>
      </w:r>
    </w:p>
    <w:p w14:paraId="4FBD4416" w14:textId="77777777" w:rsidR="0037794D" w:rsidRPr="0037794D" w:rsidRDefault="0037794D" w:rsidP="0037794D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30F80AAA" w14:textId="77777777" w:rsidR="007F7220" w:rsidRDefault="00096CD0" w:rsidP="007F722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Explain the different types of method references.</w:t>
      </w:r>
    </w:p>
    <w:p w14:paraId="57373C58" w14:textId="172A1549" w:rsidR="000461EB" w:rsidRDefault="006370EF" w:rsidP="000461EB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) Instance Method Referencing</w:t>
      </w:r>
      <w:r w:rsidRPr="006370EF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:</w:t>
      </w:r>
      <w:r w:rsidRPr="006370EF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Refers to an instance method</w:t>
      </w:r>
    </w:p>
    <w:p w14:paraId="287824F2" w14:textId="642DD909" w:rsidR="006370EF" w:rsidRDefault="00D65AD7" w:rsidP="000461EB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 xml:space="preserve">       </w:t>
      </w:r>
      <w:r w:rsidRPr="00D65A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Syntax:</w:t>
      </w:r>
      <w:r w:rsidRPr="00D65AD7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 xml:space="preserve"> </w:t>
      </w:r>
      <w:proofErr w:type="gramStart"/>
      <w:r w:rsidRPr="00D65AD7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object::</w:t>
      </w:r>
      <w:proofErr w:type="gramEnd"/>
      <w:r w:rsidRPr="00D65AD7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methodName</w:t>
      </w:r>
    </w:p>
    <w:p w14:paraId="1A3FE8C8" w14:textId="7F76A75E" w:rsidR="006370EF" w:rsidRPr="00AB6CD0" w:rsidRDefault="006370EF" w:rsidP="006370EF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class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AB6CD0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Calculator</w:t>
      </w:r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  <w:proofErr w:type="gramEnd"/>
    </w:p>
    <w:p w14:paraId="20D1EDEA" w14:textId="77777777" w:rsidR="006370EF" w:rsidRPr="006370EF" w:rsidRDefault="006370EF" w:rsidP="006370EF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6370EF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6370EF">
        <w:rPr>
          <w:rFonts w:ascii="Consolas" w:eastAsia="Times New Roman" w:hAnsi="Consolas" w:cs="Times New Roman"/>
          <w:color w:val="1EB540"/>
          <w:sz w:val="24"/>
          <w:szCs w:val="24"/>
          <w:lang w:val="en-IN" w:eastAsia="en-IN"/>
        </w:rPr>
        <w:t>sub</w:t>
      </w: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6370EF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r w:rsidRPr="006370EF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6370EF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n1</w:t>
      </w:r>
      <w:r w:rsidRPr="006370EF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,</w:t>
      </w: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6370EF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6370EF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n2</w:t>
      </w:r>
      <w:r w:rsidRPr="006370EF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6370EF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</w:p>
    <w:p w14:paraId="30A0F8C2" w14:textId="77777777" w:rsidR="006370EF" w:rsidRPr="006370EF" w:rsidRDefault="006370EF" w:rsidP="006370EF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6370EF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return</w:t>
      </w: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6370EF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n1</w:t>
      </w:r>
      <w:r w:rsidRPr="006370EF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-</w:t>
      </w:r>
      <w:r w:rsidRPr="006370EF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n2</w:t>
      </w:r>
      <w:r w:rsidRPr="006370EF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2A7400A5" w14:textId="77777777" w:rsidR="006370EF" w:rsidRPr="00AB6CD0" w:rsidRDefault="006370EF" w:rsidP="006370EF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6370EF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6370EF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20CDAA62" w14:textId="77777777" w:rsidR="00AB6CD0" w:rsidRPr="00AB6CD0" w:rsidRDefault="00AB6CD0" w:rsidP="006370EF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647CBAB0" w14:textId="77777777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i/>
          <w:iCs/>
          <w:color w:val="A0A0A0"/>
          <w:sz w:val="24"/>
          <w:szCs w:val="24"/>
          <w:lang w:val="en-IN" w:eastAsia="en-IN"/>
        </w:rPr>
        <w:t>@FunctionalInterface</w:t>
      </w:r>
    </w:p>
    <w:p w14:paraId="2012ED59" w14:textId="77777777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interface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AB6CD0">
        <w:rPr>
          <w:rFonts w:ascii="Consolas" w:eastAsia="Times New Roman" w:hAnsi="Consolas" w:cs="Times New Roman"/>
          <w:color w:val="80F2F6"/>
          <w:sz w:val="24"/>
          <w:szCs w:val="24"/>
          <w:lang w:val="en-IN" w:eastAsia="en-IN"/>
        </w:rPr>
        <w:t>Calc</w:t>
      </w:r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  <w:proofErr w:type="gramEnd"/>
    </w:p>
    <w:p w14:paraId="11282908" w14:textId="77777777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void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AB6CD0">
        <w:rPr>
          <w:rFonts w:ascii="Consolas" w:eastAsia="Times New Roman" w:hAnsi="Consolas" w:cs="Times New Roman"/>
          <w:color w:val="1EB540"/>
          <w:sz w:val="24"/>
          <w:szCs w:val="24"/>
          <w:lang w:val="en-IN" w:eastAsia="en-IN"/>
        </w:rPr>
        <w:t>cal</w:t>
      </w:r>
      <w:proofErr w:type="spellEnd"/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proofErr w:type="gramEnd"/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AB6CD0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n1</w:t>
      </w:r>
      <w:r w:rsidRPr="00AB6CD0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,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AB6CD0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n2</w:t>
      </w:r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AB6CD0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4CBAC623" w14:textId="77777777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7BA639AD" w14:textId="77777777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public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class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r w:rsidRPr="00AB6CD0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MainMethodRef</w:t>
      </w:r>
      <w:proofErr w:type="spellEnd"/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</w:p>
    <w:p w14:paraId="32FFA20D" w14:textId="77777777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2F9BAE6C" w14:textId="57E43E26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public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static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AB6CD0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void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AB6CD0">
        <w:rPr>
          <w:rFonts w:ascii="Consolas" w:eastAsia="Times New Roman" w:hAnsi="Consolas" w:cs="Times New Roman"/>
          <w:color w:val="1EB540"/>
          <w:sz w:val="24"/>
          <w:szCs w:val="24"/>
          <w:lang w:val="en-IN" w:eastAsia="en-IN"/>
        </w:rPr>
        <w:t>main</w:t>
      </w:r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r w:rsidRPr="00AB6CD0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String</w:t>
      </w:r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[</w:t>
      </w:r>
      <w:proofErr w:type="gramEnd"/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]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r w:rsidRPr="00AB6CD0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args</w:t>
      </w:r>
      <w:proofErr w:type="spellEnd"/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AB6CD0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AB6CD0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</w:p>
    <w:p w14:paraId="661F5385" w14:textId="766DA4E5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ab/>
      </w:r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ab/>
      </w:r>
      <w:r w:rsidRPr="00AB6CD0">
        <w:rPr>
          <w:rFonts w:ascii="Consolas" w:eastAsia="Times New Roman" w:hAnsi="Consolas" w:cs="Times New Roman"/>
          <w:color w:val="808080"/>
          <w:sz w:val="24"/>
          <w:szCs w:val="24"/>
          <w:u w:val="single"/>
          <w:lang w:val="en-IN" w:eastAsia="en-IN"/>
        </w:rPr>
        <w:t>Calc</w:t>
      </w:r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 xml:space="preserve"> c1 = </w:t>
      </w:r>
      <w:proofErr w:type="gramStart"/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c::</w:t>
      </w:r>
      <w:proofErr w:type="gramEnd"/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sub;</w:t>
      </w:r>
    </w:p>
    <w:p w14:paraId="5AD412D3" w14:textId="4C98B8B6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ab/>
      </w:r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ab/>
      </w:r>
      <w:r w:rsidRPr="00AB6CD0">
        <w:rPr>
          <w:rFonts w:ascii="Consolas" w:eastAsia="Times New Roman" w:hAnsi="Consolas" w:cs="Times New Roman"/>
          <w:color w:val="808080"/>
          <w:sz w:val="24"/>
          <w:szCs w:val="24"/>
          <w:u w:val="single"/>
          <w:lang w:val="en-IN" w:eastAsia="en-IN"/>
        </w:rPr>
        <w:t>int</w:t>
      </w:r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 xml:space="preserve"> s1 = </w:t>
      </w:r>
      <w:proofErr w:type="gramStart"/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c1.</w:t>
      </w:r>
      <w:r w:rsidRPr="00AB6CD0">
        <w:rPr>
          <w:rFonts w:ascii="Consolas" w:eastAsia="Times New Roman" w:hAnsi="Consolas" w:cs="Times New Roman"/>
          <w:color w:val="808080"/>
          <w:sz w:val="24"/>
          <w:szCs w:val="24"/>
          <w:u w:val="single"/>
          <w:lang w:val="en-IN" w:eastAsia="en-IN"/>
        </w:rPr>
        <w:t>cal</w:t>
      </w:r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(1000,  25</w:t>
      </w:r>
      <w:proofErr w:type="gramEnd"/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);</w:t>
      </w:r>
    </w:p>
    <w:p w14:paraId="14E2FCA6" w14:textId="177E766E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ab/>
      </w:r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ab/>
      </w:r>
      <w:proofErr w:type="spellStart"/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System.out.println</w:t>
      </w:r>
      <w:proofErr w:type="spellEnd"/>
      <w:r w:rsidRPr="00AB6CD0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("Sub = " + s1);</w:t>
      </w:r>
    </w:p>
    <w:p w14:paraId="26590DFC" w14:textId="417A5437" w:rsidR="00AB6CD0" w:rsidRPr="00AB6CD0" w:rsidRDefault="00AB6CD0" w:rsidP="00AB6CD0">
      <w:pPr>
        <w:pStyle w:val="ListParagraph"/>
        <w:numPr>
          <w:ilvl w:val="0"/>
          <w:numId w:val="30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}</w:t>
      </w:r>
    </w:p>
    <w:p w14:paraId="7ACCB044" w14:textId="77777777" w:rsidR="006370EF" w:rsidRPr="003E1CE1" w:rsidRDefault="006370EF" w:rsidP="003E1CE1">
      <w:p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33247E82" w14:textId="1B801F1A" w:rsidR="006370EF" w:rsidRDefault="006370EF" w:rsidP="006370EF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ii) Static Method Referencing</w:t>
      </w:r>
      <w:r w:rsidR="003E1CE1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:</w:t>
      </w:r>
      <w:r w:rsidR="00D65AD7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 xml:space="preserve"> </w:t>
      </w:r>
      <w:r w:rsidR="00D65AD7" w:rsidRPr="00D65AD7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Refers to a static method of a class.</w:t>
      </w:r>
    </w:p>
    <w:p w14:paraId="15792CE6" w14:textId="1050EE56" w:rsidR="00D65AD7" w:rsidRPr="00D65AD7" w:rsidRDefault="00D65AD7" w:rsidP="00D65AD7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 xml:space="preserve">    </w:t>
      </w:r>
      <w:r w:rsidRPr="00D65A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Syntax:</w:t>
      </w:r>
      <w:r w:rsidRPr="00D65AD7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 xml:space="preserve"> </w:t>
      </w:r>
      <w:proofErr w:type="gramStart"/>
      <w:r w:rsidRPr="00D65AD7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ClassName::</w:t>
      </w:r>
      <w:proofErr w:type="gramEnd"/>
      <w:r w:rsidRPr="00D65AD7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methodName</w:t>
      </w:r>
    </w:p>
    <w:p w14:paraId="2FC42221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class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3E1CE1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Calculator</w:t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  <w:proofErr w:type="gramEnd"/>
    </w:p>
    <w:p w14:paraId="4ED7B2C8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static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r w:rsidRPr="003E1CE1">
        <w:rPr>
          <w:rFonts w:ascii="Consolas" w:eastAsia="Times New Roman" w:hAnsi="Consolas" w:cs="Times New Roman"/>
          <w:color w:val="1EB540"/>
          <w:sz w:val="24"/>
          <w:szCs w:val="24"/>
          <w:lang w:val="en-IN" w:eastAsia="en-IN"/>
        </w:rPr>
        <w:t>mul</w:t>
      </w:r>
      <w:proofErr w:type="spellEnd"/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n1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,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n2</w:t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</w:p>
    <w:p w14:paraId="43F28ABB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return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n1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*</w:t>
      </w:r>
      <w:r w:rsidRPr="003E1CE1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n2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4AC10D3C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6B25A6D0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1E7D689C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i/>
          <w:iCs/>
          <w:color w:val="A0A0A0"/>
          <w:sz w:val="24"/>
          <w:szCs w:val="24"/>
          <w:lang w:val="en-IN" w:eastAsia="en-IN"/>
        </w:rPr>
        <w:lastRenderedPageBreak/>
        <w:t>@FunctionalInterface</w:t>
      </w:r>
    </w:p>
    <w:p w14:paraId="4C22E3A4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interface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3E1CE1">
        <w:rPr>
          <w:rFonts w:ascii="Consolas" w:eastAsia="Times New Roman" w:hAnsi="Consolas" w:cs="Times New Roman"/>
          <w:color w:val="80F2F6"/>
          <w:sz w:val="24"/>
          <w:szCs w:val="24"/>
          <w:lang w:val="en-IN" w:eastAsia="en-IN"/>
        </w:rPr>
        <w:t>Calc</w:t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  <w:proofErr w:type="gramEnd"/>
    </w:p>
    <w:p w14:paraId="7183E28B" w14:textId="552AF9E4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3E1CE1">
        <w:rPr>
          <w:rFonts w:ascii="Consolas" w:eastAsia="Times New Roman" w:hAnsi="Consolas" w:cs="Times New Roman"/>
          <w:color w:val="1EB540"/>
          <w:sz w:val="24"/>
          <w:szCs w:val="24"/>
          <w:lang w:val="en-IN" w:eastAsia="en-IN"/>
        </w:rPr>
        <w:t>cal</w:t>
      </w:r>
      <w:proofErr w:type="spellEnd"/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proofErr w:type="gramEnd"/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n1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,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n2</w:t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6B96D1C6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13FA8CB2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public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class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r w:rsidRPr="003E1CE1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MainMethodRef</w:t>
      </w:r>
      <w:proofErr w:type="spellEnd"/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</w:p>
    <w:p w14:paraId="0DF45492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1DBA4839" w14:textId="48E8FC41" w:rsidR="003E1CE1" w:rsidRPr="00D65AD7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public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static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void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D65AD7">
        <w:rPr>
          <w:rFonts w:ascii="Consolas" w:eastAsia="Times New Roman" w:hAnsi="Consolas" w:cs="Times New Roman"/>
          <w:color w:val="1EB540"/>
          <w:sz w:val="24"/>
          <w:szCs w:val="24"/>
          <w:lang w:val="en-IN" w:eastAsia="en-IN"/>
        </w:rPr>
        <w:t>main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r w:rsidRPr="00D65AD7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String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[</w:t>
      </w:r>
      <w:proofErr w:type="gramEnd"/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]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r w:rsidRPr="00D65AD7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args</w:t>
      </w:r>
      <w:proofErr w:type="spellEnd"/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</w:p>
    <w:p w14:paraId="0E718103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 xml:space="preserve">//Static Method - Method Referencing (Static method should be accessed in static way, i.e., </w:t>
      </w:r>
      <w:proofErr w:type="spellStart"/>
      <w:r w:rsidRPr="003E1CE1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Class.staticMethod</w:t>
      </w:r>
      <w:proofErr w:type="spellEnd"/>
      <w:r w:rsidRPr="003E1CE1">
        <w:rPr>
          <w:rFonts w:ascii="Consolas" w:eastAsia="Times New Roman" w:hAnsi="Consolas" w:cs="Times New Roman"/>
          <w:color w:val="808080"/>
          <w:sz w:val="24"/>
          <w:szCs w:val="24"/>
          <w:lang w:val="en-IN" w:eastAsia="en-IN"/>
        </w:rPr>
        <w:t>())</w:t>
      </w:r>
    </w:p>
    <w:p w14:paraId="336EFC73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80F2F6"/>
          <w:sz w:val="24"/>
          <w:szCs w:val="24"/>
          <w:lang w:val="en-IN" w:eastAsia="en-IN"/>
        </w:rPr>
        <w:t>Calc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F2F200"/>
          <w:sz w:val="24"/>
          <w:szCs w:val="24"/>
          <w:lang w:val="en-IN" w:eastAsia="en-IN"/>
        </w:rPr>
        <w:t>c2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=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>Calculator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::</w:t>
      </w:r>
      <w:proofErr w:type="spellStart"/>
      <w:proofErr w:type="gramEnd"/>
      <w:r w:rsidRPr="003E1CE1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val="en-IN" w:eastAsia="en-IN"/>
        </w:rPr>
        <w:t>mul</w:t>
      </w:r>
      <w:proofErr w:type="spellEnd"/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43D78FA2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F2F200"/>
          <w:sz w:val="24"/>
          <w:szCs w:val="24"/>
          <w:lang w:val="en-IN" w:eastAsia="en-IN"/>
        </w:rPr>
        <w:t>m1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=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3E1CE1">
        <w:rPr>
          <w:rFonts w:ascii="Consolas" w:eastAsia="Times New Roman" w:hAnsi="Consolas" w:cs="Times New Roman"/>
          <w:color w:val="F3EC79"/>
          <w:sz w:val="24"/>
          <w:szCs w:val="24"/>
          <w:u w:val="single"/>
          <w:lang w:val="en-IN" w:eastAsia="en-IN"/>
        </w:rPr>
        <w:t>c2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u w:val="single"/>
          <w:lang w:val="en-IN" w:eastAsia="en-IN"/>
        </w:rPr>
        <w:t>.</w:t>
      </w:r>
      <w:r w:rsidRPr="003E1CE1">
        <w:rPr>
          <w:rFonts w:ascii="Consolas" w:eastAsia="Times New Roman" w:hAnsi="Consolas" w:cs="Times New Roman"/>
          <w:color w:val="80F6A7"/>
          <w:sz w:val="24"/>
          <w:szCs w:val="24"/>
          <w:u w:val="single"/>
          <w:lang w:val="en-IN" w:eastAsia="en-IN"/>
        </w:rPr>
        <w:t>cal</w:t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u w:val="single"/>
          <w:lang w:val="en-IN" w:eastAsia="en-IN"/>
        </w:rPr>
        <w:t>(</w:t>
      </w:r>
      <w:r w:rsidRPr="003E1CE1">
        <w:rPr>
          <w:rFonts w:ascii="Consolas" w:eastAsia="Times New Roman" w:hAnsi="Consolas" w:cs="Times New Roman"/>
          <w:color w:val="6897BB"/>
          <w:sz w:val="24"/>
          <w:szCs w:val="24"/>
          <w:u w:val="single"/>
          <w:lang w:val="en-IN" w:eastAsia="en-IN"/>
        </w:rPr>
        <w:t>1000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u w:val="single"/>
          <w:lang w:val="en-IN" w:eastAsia="en-IN"/>
        </w:rPr>
        <w:t>,</w:t>
      </w:r>
      <w:r w:rsidRPr="003E1CE1">
        <w:rPr>
          <w:rFonts w:ascii="Consolas" w:eastAsia="Times New Roman" w:hAnsi="Consolas" w:cs="Times New Roman"/>
          <w:color w:val="D9E8F7"/>
          <w:sz w:val="24"/>
          <w:szCs w:val="24"/>
          <w:u w:val="single"/>
          <w:lang w:val="en-IN" w:eastAsia="en-IN"/>
        </w:rPr>
        <w:t xml:space="preserve">  </w:t>
      </w:r>
      <w:r w:rsidRPr="003E1CE1">
        <w:rPr>
          <w:rFonts w:ascii="Consolas" w:eastAsia="Times New Roman" w:hAnsi="Consolas" w:cs="Times New Roman"/>
          <w:color w:val="6897BB"/>
          <w:sz w:val="24"/>
          <w:szCs w:val="24"/>
          <w:u w:val="single"/>
          <w:lang w:val="en-IN" w:eastAsia="en-IN"/>
        </w:rPr>
        <w:t>25</w:t>
      </w:r>
      <w:proofErr w:type="gramEnd"/>
      <w:r w:rsidRPr="003E1CE1">
        <w:rPr>
          <w:rFonts w:ascii="Consolas" w:eastAsia="Times New Roman" w:hAnsi="Consolas" w:cs="Times New Roman"/>
          <w:color w:val="F9FAF4"/>
          <w:sz w:val="24"/>
          <w:szCs w:val="24"/>
          <w:u w:val="single"/>
          <w:lang w:val="en-IN" w:eastAsia="en-IN"/>
        </w:rPr>
        <w:t>)</w:t>
      </w:r>
      <w:r w:rsidRPr="003E1CE1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7AD40B9A" w14:textId="7EB4D0E7" w:rsidR="003E1CE1" w:rsidRPr="00D65AD7" w:rsidRDefault="003E1CE1" w:rsidP="00D65AD7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proofErr w:type="spellStart"/>
      <w:r w:rsidRPr="00D65AD7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System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.</w:t>
      </w:r>
      <w:r w:rsidRPr="00D65AD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val="en-IN" w:eastAsia="en-IN"/>
        </w:rPr>
        <w:t>out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.</w:t>
      </w:r>
      <w:r w:rsidRPr="00D65AD7">
        <w:rPr>
          <w:rFonts w:ascii="Consolas" w:eastAsia="Times New Roman" w:hAnsi="Consolas" w:cs="Times New Roman"/>
          <w:color w:val="A7EC21"/>
          <w:sz w:val="24"/>
          <w:szCs w:val="24"/>
          <w:lang w:val="en-IN" w:eastAsia="en-IN"/>
        </w:rPr>
        <w:t>println</w:t>
      </w:r>
      <w:proofErr w:type="spellEnd"/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r w:rsidRPr="00D65AD7">
        <w:rPr>
          <w:rFonts w:ascii="Consolas" w:eastAsia="Times New Roman" w:hAnsi="Consolas" w:cs="Times New Roman"/>
          <w:color w:val="17C6A3"/>
          <w:sz w:val="24"/>
          <w:szCs w:val="24"/>
          <w:lang w:val="en-IN" w:eastAsia="en-IN"/>
        </w:rPr>
        <w:t>"Mul = "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+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F3EC79"/>
          <w:sz w:val="24"/>
          <w:szCs w:val="24"/>
          <w:lang w:val="en-IN" w:eastAsia="en-IN"/>
        </w:rPr>
        <w:t>m1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33CE13D3" w14:textId="77777777" w:rsidR="003E1CE1" w:rsidRPr="003E1CE1" w:rsidRDefault="003E1CE1" w:rsidP="003E1CE1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3E1CE1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3E1CE1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3A6968DE" w14:textId="261C074D" w:rsidR="00D65AD7" w:rsidRPr="00D65AD7" w:rsidRDefault="003E1CE1" w:rsidP="00D65AD7">
      <w:pPr>
        <w:pStyle w:val="ListParagraph"/>
        <w:numPr>
          <w:ilvl w:val="0"/>
          <w:numId w:val="31"/>
        </w:numPr>
        <w:shd w:val="clear" w:color="auto" w:fill="1E1F22"/>
        <w:spacing w:after="0" w:line="240" w:lineRule="auto"/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658DAE43" w14:textId="77777777" w:rsidR="00D65AD7" w:rsidRDefault="00D65AD7" w:rsidP="006370EF">
      <w:pPr>
        <w:pStyle w:val="ListParagraph"/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</w:pPr>
    </w:p>
    <w:p w14:paraId="21325108" w14:textId="2B30088F" w:rsidR="00D65AD7" w:rsidRDefault="006370EF" w:rsidP="00D65AD7">
      <w:pPr>
        <w:pStyle w:val="ListParagraph"/>
        <w:rPr>
          <w:color w:val="365F91" w:themeColor="accent1" w:themeShade="BF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iii) Constructor Referencing</w:t>
      </w:r>
      <w:r w:rsidR="00D65AD7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:</w:t>
      </w:r>
      <w:r w:rsidR="00D65AD7" w:rsidRPr="00D65AD7">
        <w:rPr>
          <w:color w:val="365F91" w:themeColor="accent1" w:themeShade="BF"/>
          <w:sz w:val="24"/>
          <w:szCs w:val="24"/>
          <w:lang w:val="en-IN"/>
        </w:rPr>
        <w:t xml:space="preserve"> Refers to a class constructor, used to create new objects.</w:t>
      </w:r>
    </w:p>
    <w:p w14:paraId="27D6ED60" w14:textId="6D68BAB6" w:rsidR="00D65AD7" w:rsidRPr="00D65AD7" w:rsidRDefault="00D65AD7" w:rsidP="00D65AD7">
      <w:pPr>
        <w:pStyle w:val="ListParagraph"/>
        <w:rPr>
          <w:color w:val="365F91" w:themeColor="accent1" w:themeShade="BF"/>
          <w:sz w:val="24"/>
          <w:szCs w:val="24"/>
          <w:lang w:val="en-IN"/>
        </w:rPr>
      </w:pPr>
      <w:r w:rsidRPr="00D65AD7">
        <w:rPr>
          <w:color w:val="365F91" w:themeColor="accent1" w:themeShade="BF"/>
          <w:sz w:val="24"/>
          <w:szCs w:val="24"/>
        </w:rPr>
        <w:t>Only works if method of interface has no return type</w:t>
      </w:r>
    </w:p>
    <w:p w14:paraId="225B57E1" w14:textId="7054F488" w:rsidR="00D65AD7" w:rsidRDefault="00D65AD7" w:rsidP="00D65AD7">
      <w:pPr>
        <w:pStyle w:val="ListParagraph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 w:rsidRPr="00D65A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Syntax:</w:t>
      </w:r>
      <w:r w:rsidRPr="00D65AD7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 xml:space="preserve"> </w:t>
      </w:r>
      <w:proofErr w:type="gramStart"/>
      <w:r w:rsidRPr="00D65AD7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ClassName::</w:t>
      </w:r>
      <w:proofErr w:type="gramEnd"/>
      <w:r w:rsidRPr="00D65AD7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  <w:t>new</w:t>
      </w:r>
    </w:p>
    <w:p w14:paraId="630172BB" w14:textId="0201E2D1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class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D65AD7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Calculator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  <w:proofErr w:type="gramEnd"/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</w:p>
    <w:p w14:paraId="499B6439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proofErr w:type="gramStart"/>
      <w:r w:rsidRPr="00D65AD7">
        <w:rPr>
          <w:rFonts w:ascii="Consolas" w:eastAsia="Times New Roman" w:hAnsi="Consolas" w:cs="Times New Roman"/>
          <w:color w:val="1EB540"/>
          <w:sz w:val="24"/>
          <w:szCs w:val="24"/>
          <w:lang w:val="en-IN" w:eastAsia="en-IN"/>
        </w:rPr>
        <w:t>Calculator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proofErr w:type="gramEnd"/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n1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,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</w:t>
      </w:r>
      <w:proofErr w:type="gramStart"/>
      <w:r w:rsidRPr="00D65AD7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2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){</w:t>
      </w:r>
      <w:proofErr w:type="gramEnd"/>
    </w:p>
    <w:p w14:paraId="6960B4F3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proofErr w:type="spellStart"/>
      <w:r w:rsidRPr="00D65AD7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System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.</w:t>
      </w:r>
      <w:r w:rsidRPr="00D65AD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val="en-IN" w:eastAsia="en-IN"/>
        </w:rPr>
        <w:t>out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.</w:t>
      </w:r>
      <w:r w:rsidRPr="00D65AD7">
        <w:rPr>
          <w:rFonts w:ascii="Consolas" w:eastAsia="Times New Roman" w:hAnsi="Consolas" w:cs="Times New Roman"/>
          <w:color w:val="A7EC21"/>
          <w:sz w:val="24"/>
          <w:szCs w:val="24"/>
          <w:lang w:val="en-IN" w:eastAsia="en-IN"/>
        </w:rPr>
        <w:t>println</w:t>
      </w:r>
      <w:proofErr w:type="spellEnd"/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r w:rsidRPr="00D65AD7">
        <w:rPr>
          <w:rFonts w:ascii="Consolas" w:eastAsia="Times New Roman" w:hAnsi="Consolas" w:cs="Times New Roman"/>
          <w:color w:val="17C6A3"/>
          <w:sz w:val="24"/>
          <w:szCs w:val="24"/>
          <w:lang w:val="en-IN" w:eastAsia="en-IN"/>
        </w:rPr>
        <w:t>"Div = "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+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n1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/</w:t>
      </w:r>
      <w:r w:rsidRPr="00D65AD7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n2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3E0AAABD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0EC956AF" w14:textId="5D0F1E29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4E3D689D" w14:textId="180CE584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24E335FD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i/>
          <w:iCs/>
          <w:color w:val="A0A0A0"/>
          <w:sz w:val="24"/>
          <w:szCs w:val="24"/>
          <w:lang w:val="en-IN" w:eastAsia="en-IN"/>
        </w:rPr>
        <w:t>@FunctionalInterface</w:t>
      </w:r>
    </w:p>
    <w:p w14:paraId="3B9AF46A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interface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D65AD7">
        <w:rPr>
          <w:rFonts w:ascii="Consolas" w:eastAsia="Times New Roman" w:hAnsi="Consolas" w:cs="Times New Roman"/>
          <w:color w:val="80F2F6"/>
          <w:sz w:val="24"/>
          <w:szCs w:val="24"/>
          <w:lang w:val="en-IN" w:eastAsia="en-IN"/>
        </w:rPr>
        <w:t>Calc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  <w:proofErr w:type="gramEnd"/>
    </w:p>
    <w:p w14:paraId="429F679D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void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D65AD7">
        <w:rPr>
          <w:rFonts w:ascii="Consolas" w:eastAsia="Times New Roman" w:hAnsi="Consolas" w:cs="Times New Roman"/>
          <w:color w:val="1EB540"/>
          <w:sz w:val="24"/>
          <w:szCs w:val="24"/>
          <w:lang w:val="en-IN" w:eastAsia="en-IN"/>
        </w:rPr>
        <w:t>cal</w:t>
      </w:r>
      <w:proofErr w:type="spellEnd"/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proofErr w:type="gramEnd"/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n1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,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int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n2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7856DB75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61E9CDE3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372E0726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public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class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r w:rsidRPr="00D65AD7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MainMethodRef</w:t>
      </w:r>
      <w:proofErr w:type="spellEnd"/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</w:p>
    <w:p w14:paraId="7BD50927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327C3891" w14:textId="31F1166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public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static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void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D65AD7">
        <w:rPr>
          <w:rFonts w:ascii="Consolas" w:eastAsia="Times New Roman" w:hAnsi="Consolas" w:cs="Times New Roman"/>
          <w:color w:val="1EB540"/>
          <w:sz w:val="24"/>
          <w:szCs w:val="24"/>
          <w:lang w:val="en-IN" w:eastAsia="en-IN"/>
        </w:rPr>
        <w:t>main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r w:rsidRPr="00D65AD7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String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[</w:t>
      </w:r>
      <w:proofErr w:type="gramEnd"/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]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spellStart"/>
      <w:r w:rsidRPr="00D65AD7">
        <w:rPr>
          <w:rFonts w:ascii="Consolas" w:eastAsia="Times New Roman" w:hAnsi="Consolas" w:cs="Times New Roman"/>
          <w:color w:val="79ABFF"/>
          <w:sz w:val="24"/>
          <w:szCs w:val="24"/>
          <w:lang w:val="en-IN" w:eastAsia="en-IN"/>
        </w:rPr>
        <w:t>args</w:t>
      </w:r>
      <w:proofErr w:type="spellEnd"/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{</w:t>
      </w:r>
    </w:p>
    <w:p w14:paraId="37E4A882" w14:textId="45413A7D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80F2F6"/>
          <w:sz w:val="24"/>
          <w:szCs w:val="24"/>
          <w:lang w:val="en-IN" w:eastAsia="en-IN"/>
        </w:rPr>
        <w:t>Calc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F2F200"/>
          <w:sz w:val="24"/>
          <w:szCs w:val="24"/>
          <w:lang w:val="en-IN" w:eastAsia="en-IN"/>
        </w:rPr>
        <w:t>c3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=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proofErr w:type="gramStart"/>
      <w:r w:rsidRPr="00D65AD7">
        <w:rPr>
          <w:rFonts w:ascii="Consolas" w:eastAsia="Times New Roman" w:hAnsi="Consolas" w:cs="Times New Roman"/>
          <w:color w:val="1290C3"/>
          <w:sz w:val="24"/>
          <w:szCs w:val="24"/>
          <w:lang w:val="en-IN" w:eastAsia="en-IN"/>
        </w:rPr>
        <w:t>Calculator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::</w:t>
      </w:r>
      <w:proofErr w:type="gramEnd"/>
      <w:r w:rsidRPr="00D65AD7">
        <w:rPr>
          <w:rFonts w:ascii="Consolas" w:eastAsia="Times New Roman" w:hAnsi="Consolas" w:cs="Times New Roman"/>
          <w:color w:val="CC6C1D"/>
          <w:sz w:val="24"/>
          <w:szCs w:val="24"/>
          <w:lang w:val="en-IN" w:eastAsia="en-IN"/>
        </w:rPr>
        <w:t>new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5A21507A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proofErr w:type="gramStart"/>
      <w:r w:rsidRPr="00D65AD7">
        <w:rPr>
          <w:rFonts w:ascii="Consolas" w:eastAsia="Times New Roman" w:hAnsi="Consolas" w:cs="Times New Roman"/>
          <w:color w:val="F3EC79"/>
          <w:sz w:val="24"/>
          <w:szCs w:val="24"/>
          <w:lang w:val="en-IN" w:eastAsia="en-IN"/>
        </w:rPr>
        <w:t>c3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.</w:t>
      </w:r>
      <w:r w:rsidRPr="00D65AD7">
        <w:rPr>
          <w:rFonts w:ascii="Consolas" w:eastAsia="Times New Roman" w:hAnsi="Consolas" w:cs="Times New Roman"/>
          <w:color w:val="80F6A7"/>
          <w:sz w:val="24"/>
          <w:szCs w:val="24"/>
          <w:lang w:val="en-IN" w:eastAsia="en-IN"/>
        </w:rPr>
        <w:t>cal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(</w:t>
      </w:r>
      <w:proofErr w:type="gramEnd"/>
      <w:r w:rsidRPr="00D65AD7">
        <w:rPr>
          <w:rFonts w:ascii="Consolas" w:eastAsia="Times New Roman" w:hAnsi="Consolas" w:cs="Times New Roman"/>
          <w:color w:val="6897BB"/>
          <w:sz w:val="24"/>
          <w:szCs w:val="24"/>
          <w:lang w:val="en-IN" w:eastAsia="en-IN"/>
        </w:rPr>
        <w:t>4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,</w:t>
      </w: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 xml:space="preserve"> </w:t>
      </w:r>
      <w:r w:rsidRPr="00D65AD7">
        <w:rPr>
          <w:rFonts w:ascii="Consolas" w:eastAsia="Times New Roman" w:hAnsi="Consolas" w:cs="Times New Roman"/>
          <w:color w:val="6897BB"/>
          <w:sz w:val="24"/>
          <w:szCs w:val="24"/>
          <w:lang w:val="en-IN" w:eastAsia="en-IN"/>
        </w:rPr>
        <w:t>2</w:t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)</w:t>
      </w:r>
      <w:r w:rsidRPr="00D65AD7">
        <w:rPr>
          <w:rFonts w:ascii="Consolas" w:eastAsia="Times New Roman" w:hAnsi="Consolas" w:cs="Times New Roman"/>
          <w:color w:val="E6E6FA"/>
          <w:sz w:val="24"/>
          <w:szCs w:val="24"/>
          <w:lang w:val="en-IN" w:eastAsia="en-IN"/>
        </w:rPr>
        <w:t>;</w:t>
      </w:r>
    </w:p>
    <w:p w14:paraId="4B193C93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D65AD7">
        <w:rPr>
          <w:rFonts w:ascii="Consolas" w:eastAsia="Times New Roman" w:hAnsi="Consolas" w:cs="Times New Roman"/>
          <w:color w:val="D9E8F7"/>
          <w:sz w:val="24"/>
          <w:szCs w:val="24"/>
          <w:lang w:val="en-IN" w:eastAsia="en-IN"/>
        </w:rPr>
        <w:tab/>
      </w:r>
      <w:r w:rsidRPr="00D65AD7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2235AE98" w14:textId="77777777" w:rsidR="00D65AD7" w:rsidRPr="00D65AD7" w:rsidRDefault="00D65AD7" w:rsidP="00D65AD7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57241B8C" w14:textId="4154A167" w:rsidR="00F27806" w:rsidRPr="00F27806" w:rsidRDefault="00D65AD7" w:rsidP="00F27806">
      <w:pPr>
        <w:pStyle w:val="ListParagraph"/>
        <w:numPr>
          <w:ilvl w:val="0"/>
          <w:numId w:val="32"/>
        </w:numPr>
        <w:shd w:val="clear" w:color="auto" w:fill="1E1F22"/>
        <w:spacing w:after="0" w:line="24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IN"/>
        </w:rPr>
      </w:pPr>
      <w:r w:rsidRPr="00F27806">
        <w:rPr>
          <w:rFonts w:ascii="Consolas" w:eastAsia="Times New Roman" w:hAnsi="Consolas" w:cs="Times New Roman"/>
          <w:color w:val="F9FAF4"/>
          <w:sz w:val="24"/>
          <w:szCs w:val="24"/>
          <w:lang w:val="en-IN" w:eastAsia="en-IN"/>
        </w:rPr>
        <w:t>}</w:t>
      </w:r>
    </w:p>
    <w:p w14:paraId="0D842BC8" w14:textId="25472084" w:rsidR="006370EF" w:rsidRDefault="006370EF" w:rsidP="006370EF">
      <w:pPr>
        <w:pStyle w:val="ListParagraph"/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</w:pPr>
    </w:p>
    <w:p w14:paraId="3E8E8E76" w14:textId="229044C4" w:rsidR="006370EF" w:rsidRPr="006370EF" w:rsidRDefault="006370EF" w:rsidP="000461EB">
      <w:pPr>
        <w:pStyle w:val="ListParagraph"/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</w:pPr>
    </w:p>
    <w:p w14:paraId="0B381286" w14:textId="77777777" w:rsidR="00F27806" w:rsidRPr="00F27806" w:rsidRDefault="00F27806" w:rsidP="00F2780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DDFA5" w14:textId="66C0BDA3" w:rsidR="007F7220" w:rsidRDefault="00096CD0" w:rsidP="007C2BA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How are method references related to functional interfaces?</w:t>
      </w:r>
    </w:p>
    <w:p w14:paraId="39DCD08B" w14:textId="6B2EE751" w:rsidR="002920A7" w:rsidRPr="00A250FF" w:rsidRDefault="002920A7" w:rsidP="002920A7">
      <w:pPr>
        <w:pStyle w:val="ListParagraph"/>
        <w:numPr>
          <w:ilvl w:val="0"/>
          <w:numId w:val="35"/>
        </w:numPr>
        <w:rPr>
          <w:color w:val="548DD4" w:themeColor="text2" w:themeTint="99"/>
          <w:lang w:val="en-IN"/>
        </w:rPr>
      </w:pPr>
      <w:r w:rsidRPr="00A250FF">
        <w:rPr>
          <w:color w:val="548DD4" w:themeColor="text2" w:themeTint="99"/>
          <w:lang w:val="en-IN"/>
        </w:rPr>
        <w:t>A method reference can be used only where a functional interface is expected.</w:t>
      </w:r>
    </w:p>
    <w:p w14:paraId="67392EE6" w14:textId="69DC92E5" w:rsidR="002920A7" w:rsidRPr="002920A7" w:rsidRDefault="002920A7" w:rsidP="002920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</w:pPr>
      <w:r w:rsidRPr="002920A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The method referenced must match the signature of the functional interface’s abstract method.</w:t>
      </w:r>
    </w:p>
    <w:p w14:paraId="665582CD" w14:textId="016141E5" w:rsidR="002920A7" w:rsidRPr="002920A7" w:rsidRDefault="002920A7" w:rsidP="002920A7">
      <w:pPr>
        <w:pStyle w:val="ListParagraph"/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</w:rPr>
      </w:pPr>
    </w:p>
    <w:p w14:paraId="2D398626" w14:textId="77777777" w:rsidR="004D7574" w:rsidRDefault="00096CD0" w:rsidP="007C2BA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Compare method references with lambda expressions.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3"/>
        <w:gridCol w:w="3233"/>
        <w:gridCol w:w="3500"/>
      </w:tblGrid>
      <w:tr w:rsidR="00D9019A" w14:paraId="290622B6" w14:textId="77777777" w:rsidTr="00D9019A">
        <w:tc>
          <w:tcPr>
            <w:tcW w:w="1373" w:type="dxa"/>
            <w:shd w:val="clear" w:color="auto" w:fill="D9D9D9" w:themeFill="background1" w:themeFillShade="D9"/>
          </w:tcPr>
          <w:p w14:paraId="44CE78A6" w14:textId="0EA88F0A" w:rsidR="00D9019A" w:rsidRPr="00D9019A" w:rsidRDefault="00D9019A" w:rsidP="00D901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Basis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3FF75BE2" w14:textId="315CE801" w:rsidR="00D9019A" w:rsidRPr="00D9019A" w:rsidRDefault="00D9019A" w:rsidP="00D901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Lambda Expression</w:t>
            </w:r>
          </w:p>
        </w:tc>
        <w:tc>
          <w:tcPr>
            <w:tcW w:w="3503" w:type="dxa"/>
            <w:shd w:val="clear" w:color="auto" w:fill="D9D9D9" w:themeFill="background1" w:themeFillShade="D9"/>
          </w:tcPr>
          <w:p w14:paraId="0F8CD64E" w14:textId="258EF2DC" w:rsidR="00D9019A" w:rsidRPr="00D9019A" w:rsidRDefault="00D9019A" w:rsidP="00D901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 Referencing</w:t>
            </w:r>
          </w:p>
        </w:tc>
      </w:tr>
      <w:tr w:rsidR="00D9019A" w14:paraId="077D91D0" w14:textId="77777777" w:rsidTr="00D9019A">
        <w:tc>
          <w:tcPr>
            <w:tcW w:w="1373" w:type="dxa"/>
          </w:tcPr>
          <w:p w14:paraId="6B6E78AE" w14:textId="3E207DE6" w:rsidR="00D9019A" w:rsidRDefault="00D9019A" w:rsidP="00D901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3260" w:type="dxa"/>
          </w:tcPr>
          <w:p w14:paraId="08189FE1" w14:textId="135F25FB" w:rsidR="00D9019A" w:rsidRPr="00D9019A" w:rsidRDefault="00D9019A" w:rsidP="00D9019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D9019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(</w:t>
            </w:r>
            <w:proofErr w:type="spellStart"/>
            <w:r w:rsidRPr="00D9019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args</w:t>
            </w:r>
            <w:proofErr w:type="spellEnd"/>
            <w:r w:rsidRPr="00D9019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) -&gt; expression</w:t>
            </w:r>
          </w:p>
        </w:tc>
        <w:tc>
          <w:tcPr>
            <w:tcW w:w="3503" w:type="dxa"/>
          </w:tcPr>
          <w:p w14:paraId="33BA272C" w14:textId="58BA1C4A" w:rsidR="00D9019A" w:rsidRPr="00D9019A" w:rsidRDefault="00D9019A" w:rsidP="00D9019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proofErr w:type="gramStart"/>
            <w:r w:rsidRPr="00D9019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ClassName</w:t>
            </w:r>
            <w:proofErr w:type="spellEnd"/>
            <w:r w:rsidRPr="00D9019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::</w:t>
            </w:r>
            <w:proofErr w:type="spellStart"/>
            <w:proofErr w:type="gramEnd"/>
            <w:r w:rsidRPr="00D9019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methodName</w:t>
            </w:r>
            <w:proofErr w:type="spellEnd"/>
          </w:p>
        </w:tc>
      </w:tr>
      <w:tr w:rsidR="00D9019A" w14:paraId="45845075" w14:textId="77777777" w:rsidTr="00D9019A">
        <w:tc>
          <w:tcPr>
            <w:tcW w:w="1373" w:type="dxa"/>
          </w:tcPr>
          <w:p w14:paraId="774F8F55" w14:textId="2505A022" w:rsidR="00D9019A" w:rsidRDefault="00D9019A" w:rsidP="00D901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Readability</w:t>
            </w:r>
          </w:p>
        </w:tc>
        <w:tc>
          <w:tcPr>
            <w:tcW w:w="3260" w:type="dxa"/>
          </w:tcPr>
          <w:p w14:paraId="423AA79D" w14:textId="3397C170" w:rsidR="00D9019A" w:rsidRPr="00D9019A" w:rsidRDefault="00D9019A" w:rsidP="00D9019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Explicitly shows parameters and body</w:t>
            </w:r>
          </w:p>
        </w:tc>
        <w:tc>
          <w:tcPr>
            <w:tcW w:w="3503" w:type="dxa"/>
          </w:tcPr>
          <w:p w14:paraId="5F3D1610" w14:textId="52A36DCF" w:rsidR="00D9019A" w:rsidRPr="00D9019A" w:rsidRDefault="00D9019A" w:rsidP="00D9019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D</w:t>
            </w:r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irectly points to method</w:t>
            </w:r>
          </w:p>
        </w:tc>
      </w:tr>
      <w:tr w:rsidR="00D9019A" w14:paraId="462C0C5E" w14:textId="77777777" w:rsidTr="00D9019A">
        <w:tc>
          <w:tcPr>
            <w:tcW w:w="1373" w:type="dxa"/>
          </w:tcPr>
          <w:p w14:paraId="000F80E2" w14:textId="6B70CB97" w:rsidR="00D9019A" w:rsidRDefault="00D9019A" w:rsidP="00D901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3260" w:type="dxa"/>
          </w:tcPr>
          <w:p w14:paraId="6DD0128D" w14:textId="3866C212" w:rsidR="00D9019A" w:rsidRPr="00D9019A" w:rsidRDefault="00D9019A" w:rsidP="00D9019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Can contain custom logic beyond calling a method</w:t>
            </w:r>
          </w:p>
        </w:tc>
        <w:tc>
          <w:tcPr>
            <w:tcW w:w="3503" w:type="dxa"/>
          </w:tcPr>
          <w:p w14:paraId="62648AC1" w14:textId="5CE83578" w:rsidR="00D9019A" w:rsidRPr="00D9019A" w:rsidRDefault="00D9019A" w:rsidP="00D9019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Can only call existing methods</w:t>
            </w:r>
          </w:p>
        </w:tc>
      </w:tr>
      <w:tr w:rsidR="00D9019A" w14:paraId="0258B63D" w14:textId="77777777" w:rsidTr="00D9019A">
        <w:tc>
          <w:tcPr>
            <w:tcW w:w="1373" w:type="dxa"/>
          </w:tcPr>
          <w:p w14:paraId="22E34E76" w14:textId="3C2CA3EF" w:rsidR="00D9019A" w:rsidRDefault="00D9019A" w:rsidP="00D901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3260" w:type="dxa"/>
          </w:tcPr>
          <w:p w14:paraId="0545D651" w14:textId="77FC5D06" w:rsidR="00D9019A" w:rsidRPr="00D9019A" w:rsidRDefault="00D9019A" w:rsidP="00D9019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D9019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-&gt; (arrow operator)</w:t>
            </w:r>
          </w:p>
        </w:tc>
        <w:tc>
          <w:tcPr>
            <w:tcW w:w="3503" w:type="dxa"/>
          </w:tcPr>
          <w:p w14:paraId="633BA5E9" w14:textId="295591A9" w:rsidR="00D9019A" w:rsidRPr="00D9019A" w:rsidRDefault="00D9019A" w:rsidP="00D9019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::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(Scope Resolution Operator)</w:t>
            </w:r>
          </w:p>
        </w:tc>
      </w:tr>
      <w:tr w:rsidR="00D9019A" w14:paraId="0F003EEC" w14:textId="77777777" w:rsidTr="00D9019A">
        <w:tc>
          <w:tcPr>
            <w:tcW w:w="1373" w:type="dxa"/>
          </w:tcPr>
          <w:p w14:paraId="2053E66D" w14:textId="5190CB38" w:rsidR="00D9019A" w:rsidRDefault="00D9019A" w:rsidP="00D901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260" w:type="dxa"/>
          </w:tcPr>
          <w:p w14:paraId="4DBBBA24" w14:textId="2E31F1D6" w:rsidR="00D9019A" w:rsidRPr="00D9019A" w:rsidRDefault="00D9019A" w:rsidP="00D9019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proofErr w:type="spellStart"/>
            <w:proofErr w:type="gramStart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list.forEach</w:t>
            </w:r>
            <w:proofErr w:type="spellEnd"/>
            <w:proofErr w:type="gramEnd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 xml:space="preserve">(s -&gt; </w:t>
            </w:r>
            <w:proofErr w:type="spellStart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System.out.println</w:t>
            </w:r>
            <w:proofErr w:type="spellEnd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(s));</w:t>
            </w:r>
          </w:p>
        </w:tc>
        <w:tc>
          <w:tcPr>
            <w:tcW w:w="3503" w:type="dxa"/>
          </w:tcPr>
          <w:p w14:paraId="35E0E00E" w14:textId="5A551A2C" w:rsidR="00D9019A" w:rsidRPr="00D9019A" w:rsidRDefault="00D9019A" w:rsidP="00D9019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proofErr w:type="spellStart"/>
            <w:proofErr w:type="gramStart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list.forEach</w:t>
            </w:r>
            <w:proofErr w:type="spellEnd"/>
            <w:proofErr w:type="gramEnd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(</w:t>
            </w:r>
            <w:proofErr w:type="spellStart"/>
            <w:proofErr w:type="gramStart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System.out</w:t>
            </w:r>
            <w:proofErr w:type="spellEnd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::</w:t>
            </w:r>
            <w:proofErr w:type="spellStart"/>
            <w:proofErr w:type="gramEnd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println</w:t>
            </w:r>
            <w:proofErr w:type="spellEnd"/>
            <w:r w:rsidRPr="00D9019A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</w:rPr>
              <w:t>);</w:t>
            </w:r>
          </w:p>
        </w:tc>
      </w:tr>
    </w:tbl>
    <w:p w14:paraId="38FF79F3" w14:textId="77777777" w:rsidR="00D9019A" w:rsidRPr="002B58F8" w:rsidRDefault="00D9019A" w:rsidP="00D9019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C250B" w14:textId="77777777" w:rsidR="007F7220" w:rsidRPr="002B58F8" w:rsidRDefault="00EE0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Q4</w:t>
      </w:r>
      <w:r w:rsidR="00096CD0" w:rsidRPr="002B58F8">
        <w:rPr>
          <w:rFonts w:ascii="Times New Roman" w:hAnsi="Times New Roman" w:cs="Times New Roman"/>
          <w:b/>
          <w:bCs/>
          <w:sz w:val="24"/>
          <w:szCs w:val="24"/>
        </w:rPr>
        <w:t>. Switch Expressions and yield Keyword</w:t>
      </w:r>
    </w:p>
    <w:p w14:paraId="2285C42E" w14:textId="77777777" w:rsidR="007F7220" w:rsidRDefault="00096CD0" w:rsidP="007F722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What are switch expressions introduced in Java 12+?</w:t>
      </w:r>
    </w:p>
    <w:p w14:paraId="33A1F7AB" w14:textId="0BA48ACB" w:rsidR="005740C7" w:rsidRDefault="005740C7" w:rsidP="005740C7">
      <w:pPr>
        <w:pStyle w:val="ListParagrap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</w:rPr>
        <w:t xml:space="preserve">Switch </w:t>
      </w:r>
      <w:r w:rsidRPr="005740C7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</w:rPr>
        <w:t>expressions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</w:rPr>
        <w:t xml:space="preserve">, introduced in </w:t>
      </w:r>
      <w:r w:rsidRPr="005740C7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</w:rPr>
        <w:t xml:space="preserve">Java 12 </w:t>
      </w:r>
      <w:r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</w:rPr>
        <w:t>+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</w:rPr>
        <w:t xml:space="preserve"> are an enhancement of the traditional switch statement.</w:t>
      </w:r>
    </w:p>
    <w:p w14:paraId="706FFD37" w14:textId="70516C85" w:rsidR="005740C7" w:rsidRPr="005740C7" w:rsidRDefault="005740C7" w:rsidP="005740C7">
      <w:pPr>
        <w:pStyle w:val="ListParagraph"/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</w:pPr>
      <w:r w:rsidRPr="005740C7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Return a value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 xml:space="preserve">: </w:t>
      </w:r>
      <w:r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S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 xml:space="preserve">witch expressions can </w:t>
      </w:r>
      <w:r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produce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 xml:space="preserve"> a value.</w:t>
      </w:r>
    </w:p>
    <w:p w14:paraId="13520FBC" w14:textId="2569B63A" w:rsidR="005740C7" w:rsidRPr="005740C7" w:rsidRDefault="005740C7" w:rsidP="005740C7">
      <w:pPr>
        <w:pStyle w:val="ListParagraph"/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</w:pPr>
      <w:r w:rsidRPr="005740C7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Arrow syntax (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-&gt;</w:t>
      </w:r>
      <w:r w:rsidRPr="005740C7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)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: Provides a</w:t>
      </w:r>
      <w:r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n easy &amp;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 xml:space="preserve"> cleaner way to associate cases with results.</w:t>
      </w:r>
    </w:p>
    <w:p w14:paraId="4E325060" w14:textId="63809174" w:rsidR="005740C7" w:rsidRDefault="005740C7" w:rsidP="005740C7">
      <w:pPr>
        <w:pStyle w:val="ListParagraph"/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</w:pPr>
      <w:r w:rsidRPr="005740C7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Multiple labels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 xml:space="preserve">: </w:t>
      </w:r>
      <w:r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M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ultiple case</w:t>
      </w:r>
      <w:r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s can be grouped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 xml:space="preserve"> together.</w:t>
      </w:r>
      <w:r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 xml:space="preserve"> </w:t>
      </w:r>
    </w:p>
    <w:p w14:paraId="080E5F77" w14:textId="665CC9B8" w:rsidR="005740C7" w:rsidRPr="005740C7" w:rsidRDefault="005740C7" w:rsidP="005740C7">
      <w:pPr>
        <w:pStyle w:val="ListParagraph"/>
        <w:rPr>
          <w:color w:val="000000" w:themeColor="text1"/>
          <w:lang w:val="en-IN"/>
        </w:rPr>
      </w:pPr>
      <w:r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Ex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-</w:t>
      </w:r>
      <w:r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 xml:space="preserve"> </w:t>
      </w:r>
      <w:r w:rsidRPr="005740C7">
        <w:rPr>
          <w:color w:val="000000" w:themeColor="text1"/>
          <w:lang w:val="en-IN"/>
        </w:rPr>
        <w:t>case 1, 3, 4 -&gt; {</w:t>
      </w:r>
      <w:r>
        <w:rPr>
          <w:color w:val="000000" w:themeColor="text1"/>
          <w:lang w:val="en-IN"/>
        </w:rPr>
        <w:t>//body</w:t>
      </w:r>
    </w:p>
    <w:p w14:paraId="314CB90A" w14:textId="10B3744F" w:rsidR="005740C7" w:rsidRPr="005740C7" w:rsidRDefault="005740C7" w:rsidP="005740C7">
      <w:pPr>
        <w:pStyle w:val="ListParagraph"/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</w:pPr>
      <w:r w:rsidRPr="005740C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ab/>
      </w:r>
      <w:r w:rsidRPr="005740C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ab/>
        <w:t>}</w:t>
      </w:r>
    </w:p>
    <w:p w14:paraId="39607BD6" w14:textId="7C97BF77" w:rsidR="005740C7" w:rsidRDefault="005740C7" w:rsidP="005740C7">
      <w:pPr>
        <w:pStyle w:val="ListParagraph"/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</w:pP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yield</w:t>
      </w:r>
      <w:r w:rsidRPr="005740C7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 xml:space="preserve"> keyword</w:t>
      </w:r>
      <w:r w:rsidRPr="005740C7"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>: Introduced in Java 13 to return values from complex case blocks.</w:t>
      </w:r>
    </w:p>
    <w:p w14:paraId="50E9A0A4" w14:textId="2B9D2604" w:rsidR="005740C7" w:rsidRPr="005740C7" w:rsidRDefault="005740C7" w:rsidP="005740C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5740C7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Ex</w:t>
      </w:r>
      <w:r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  <w:t xml:space="preserve">- </w:t>
      </w:r>
      <w:r w:rsidRPr="005740C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yield "Monday"; //return in switch</w:t>
      </w:r>
    </w:p>
    <w:p w14:paraId="3DD87C73" w14:textId="6863B430" w:rsidR="005740C7" w:rsidRPr="005740C7" w:rsidRDefault="005740C7" w:rsidP="005740C7">
      <w:pPr>
        <w:pStyle w:val="ListParagraph"/>
        <w:rPr>
          <w:rFonts w:ascii="Times New Roman" w:hAnsi="Times New Roman" w:cs="Times New Roman"/>
          <w:color w:val="548DD4" w:themeColor="text2" w:themeTint="99"/>
          <w:sz w:val="24"/>
          <w:szCs w:val="24"/>
          <w:lang w:val="en-IN"/>
        </w:rPr>
      </w:pPr>
    </w:p>
    <w:p w14:paraId="72F64A30" w14:textId="77777777" w:rsidR="005740C7" w:rsidRPr="005740C7" w:rsidRDefault="005740C7" w:rsidP="005740C7">
      <w:pPr>
        <w:pStyle w:val="ListParagrap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</w:p>
    <w:p w14:paraId="00C3E07F" w14:textId="77777777" w:rsidR="007F7220" w:rsidRPr="002B58F8" w:rsidRDefault="00096CD0" w:rsidP="007F722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How do they differ from traditional switch statements?</w:t>
      </w:r>
    </w:p>
    <w:p w14:paraId="75881C0F" w14:textId="77777777" w:rsidR="007F7220" w:rsidRPr="002B58F8" w:rsidRDefault="00096CD0" w:rsidP="007F722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Explain the arrow syntax (-&gt;).</w:t>
      </w:r>
    </w:p>
    <w:p w14:paraId="01A966F0" w14:textId="77777777" w:rsidR="007F7220" w:rsidRPr="002B58F8" w:rsidRDefault="00096CD0" w:rsidP="007F722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What is the purpose of the yield keyword?</w:t>
      </w:r>
    </w:p>
    <w:p w14:paraId="5ADEAB06" w14:textId="77777777" w:rsidR="004D7574" w:rsidRPr="002B58F8" w:rsidRDefault="00096CD0" w:rsidP="007F722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How do switch expressions improve safety?</w:t>
      </w:r>
    </w:p>
    <w:p w14:paraId="2B53FAF8" w14:textId="77777777" w:rsidR="007F7220" w:rsidRPr="002B58F8" w:rsidRDefault="00EE0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Q5: </w:t>
      </w:r>
      <w:r w:rsidR="002D3D12" w:rsidRPr="002B58F8">
        <w:rPr>
          <w:rFonts w:ascii="Times New Roman" w:hAnsi="Times New Roman" w:cs="Times New Roman"/>
          <w:b/>
          <w:bCs/>
          <w:sz w:val="24"/>
          <w:szCs w:val="24"/>
        </w:rPr>
        <w:t>Explain the Java Module System</w:t>
      </w:r>
    </w:p>
    <w:p w14:paraId="4FCFCFB7" w14:textId="77777777" w:rsidR="007F7220" w:rsidRPr="002B58F8" w:rsidRDefault="00096CD0" w:rsidP="007F722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What is module-info.java?</w:t>
      </w:r>
    </w:p>
    <w:p w14:paraId="72606E3A" w14:textId="77777777" w:rsidR="007F7220" w:rsidRPr="002B58F8" w:rsidRDefault="00096CD0" w:rsidP="007F722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What are requires, exports, and opens keywords?</w:t>
      </w:r>
    </w:p>
    <w:p w14:paraId="7871A399" w14:textId="77777777" w:rsidR="004D7574" w:rsidRPr="002B58F8" w:rsidRDefault="00096CD0">
      <w:pPr>
        <w:pStyle w:val="ListParagraph"/>
        <w:numPr>
          <w:ilvl w:val="0"/>
          <w:numId w:val="14"/>
        </w:numPr>
        <w:rPr>
          <w:b/>
          <w:bCs/>
        </w:rPr>
      </w:pPr>
      <w:r w:rsidRPr="002B58F8">
        <w:rPr>
          <w:rFonts w:ascii="Times New Roman" w:hAnsi="Times New Roman" w:cs="Times New Roman"/>
          <w:b/>
          <w:bCs/>
          <w:sz w:val="24"/>
          <w:szCs w:val="24"/>
        </w:rPr>
        <w:t>How does the module system improve security and maintainability?</w:t>
      </w:r>
    </w:p>
    <w:sectPr w:rsidR="004D7574" w:rsidRPr="002B58F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FA7D" w14:textId="77777777" w:rsidR="00975C0A" w:rsidRDefault="00975C0A" w:rsidP="00685D59">
      <w:pPr>
        <w:spacing w:after="0" w:line="240" w:lineRule="auto"/>
      </w:pPr>
      <w:r>
        <w:separator/>
      </w:r>
    </w:p>
  </w:endnote>
  <w:endnote w:type="continuationSeparator" w:id="0">
    <w:p w14:paraId="529E8A4B" w14:textId="77777777" w:rsidR="00975C0A" w:rsidRDefault="00975C0A" w:rsidP="00685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DF91" w14:textId="77777777" w:rsidR="00975C0A" w:rsidRDefault="00975C0A" w:rsidP="00685D59">
      <w:pPr>
        <w:spacing w:after="0" w:line="240" w:lineRule="auto"/>
      </w:pPr>
      <w:r>
        <w:separator/>
      </w:r>
    </w:p>
  </w:footnote>
  <w:footnote w:type="continuationSeparator" w:id="0">
    <w:p w14:paraId="7FCA98E4" w14:textId="77777777" w:rsidR="00975C0A" w:rsidRDefault="00975C0A" w:rsidP="00685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03453" w14:textId="77777777" w:rsidR="00685D59" w:rsidRDefault="00685D59" w:rsidP="00685D59">
    <w:pPr>
      <w:pStyle w:val="Header"/>
      <w:jc w:val="center"/>
    </w:pPr>
    <w:r>
      <w:rPr>
        <w:noProof/>
        <w:lang w:val="en-IN" w:eastAsia="en-IN"/>
      </w:rPr>
      <w:drawing>
        <wp:inline distT="0" distB="0" distL="0" distR="0" wp14:anchorId="50D7C3F2" wp14:editId="0084FA74">
          <wp:extent cx="3698041" cy="975360"/>
          <wp:effectExtent l="0" t="0" r="0" b="0"/>
          <wp:docPr id="1" name="Picture 1" descr="KIE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IET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41079" cy="10130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37EB5"/>
    <w:multiLevelType w:val="hybridMultilevel"/>
    <w:tmpl w:val="12709626"/>
    <w:lvl w:ilvl="0" w:tplc="C4E66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A4341E"/>
    <w:multiLevelType w:val="hybridMultilevel"/>
    <w:tmpl w:val="60446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547A66"/>
    <w:multiLevelType w:val="hybridMultilevel"/>
    <w:tmpl w:val="E648F014"/>
    <w:lvl w:ilvl="0" w:tplc="0D38849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0769BB"/>
    <w:multiLevelType w:val="hybridMultilevel"/>
    <w:tmpl w:val="00EA62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210DE"/>
    <w:multiLevelType w:val="multilevel"/>
    <w:tmpl w:val="94F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64E9A"/>
    <w:multiLevelType w:val="hybridMultilevel"/>
    <w:tmpl w:val="4A309C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AB3D4D"/>
    <w:multiLevelType w:val="hybridMultilevel"/>
    <w:tmpl w:val="D3420D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8D2E56"/>
    <w:multiLevelType w:val="hybridMultilevel"/>
    <w:tmpl w:val="9E62AC12"/>
    <w:lvl w:ilvl="0" w:tplc="0D0E20B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86E26"/>
    <w:multiLevelType w:val="hybridMultilevel"/>
    <w:tmpl w:val="E8F4686E"/>
    <w:lvl w:ilvl="0" w:tplc="B1D4AC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365F91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D4730E"/>
    <w:multiLevelType w:val="multilevel"/>
    <w:tmpl w:val="7C18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C22FD"/>
    <w:multiLevelType w:val="multilevel"/>
    <w:tmpl w:val="016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11447"/>
    <w:multiLevelType w:val="hybridMultilevel"/>
    <w:tmpl w:val="09485C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6360E56"/>
    <w:multiLevelType w:val="hybridMultilevel"/>
    <w:tmpl w:val="51129088"/>
    <w:lvl w:ilvl="0" w:tplc="9386E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E1989"/>
    <w:multiLevelType w:val="hybridMultilevel"/>
    <w:tmpl w:val="C50ABD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AED7802"/>
    <w:multiLevelType w:val="hybridMultilevel"/>
    <w:tmpl w:val="6F989E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FE0328"/>
    <w:multiLevelType w:val="hybridMultilevel"/>
    <w:tmpl w:val="700E41E2"/>
    <w:lvl w:ilvl="0" w:tplc="9F4A738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F1176"/>
    <w:multiLevelType w:val="hybridMultilevel"/>
    <w:tmpl w:val="3A948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F7BE8"/>
    <w:multiLevelType w:val="hybridMultilevel"/>
    <w:tmpl w:val="7436A8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D744E6"/>
    <w:multiLevelType w:val="hybridMultilevel"/>
    <w:tmpl w:val="C08C68C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A354C27"/>
    <w:multiLevelType w:val="hybridMultilevel"/>
    <w:tmpl w:val="614CF74E"/>
    <w:lvl w:ilvl="0" w:tplc="BCC2F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180BAB"/>
    <w:multiLevelType w:val="hybridMultilevel"/>
    <w:tmpl w:val="93523896"/>
    <w:lvl w:ilvl="0" w:tplc="FA7A9D0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824F6F"/>
    <w:multiLevelType w:val="hybridMultilevel"/>
    <w:tmpl w:val="66508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240A70"/>
    <w:multiLevelType w:val="hybridMultilevel"/>
    <w:tmpl w:val="301AB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CC70EF"/>
    <w:multiLevelType w:val="multilevel"/>
    <w:tmpl w:val="C1E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06BCB"/>
    <w:multiLevelType w:val="multilevel"/>
    <w:tmpl w:val="517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2F5145"/>
    <w:multiLevelType w:val="hybridMultilevel"/>
    <w:tmpl w:val="0CF2DA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082674">
    <w:abstractNumId w:val="8"/>
  </w:num>
  <w:num w:numId="2" w16cid:durableId="2014990040">
    <w:abstractNumId w:val="6"/>
  </w:num>
  <w:num w:numId="3" w16cid:durableId="2039967503">
    <w:abstractNumId w:val="5"/>
  </w:num>
  <w:num w:numId="4" w16cid:durableId="1248540992">
    <w:abstractNumId w:val="4"/>
  </w:num>
  <w:num w:numId="5" w16cid:durableId="1052726597">
    <w:abstractNumId w:val="7"/>
  </w:num>
  <w:num w:numId="6" w16cid:durableId="761410412">
    <w:abstractNumId w:val="3"/>
  </w:num>
  <w:num w:numId="7" w16cid:durableId="1247305291">
    <w:abstractNumId w:val="2"/>
  </w:num>
  <w:num w:numId="8" w16cid:durableId="1270315851">
    <w:abstractNumId w:val="1"/>
  </w:num>
  <w:num w:numId="9" w16cid:durableId="488639825">
    <w:abstractNumId w:val="0"/>
  </w:num>
  <w:num w:numId="10" w16cid:durableId="811217411">
    <w:abstractNumId w:val="14"/>
  </w:num>
  <w:num w:numId="11" w16cid:durableId="1626932562">
    <w:abstractNumId w:val="31"/>
  </w:num>
  <w:num w:numId="12" w16cid:durableId="685329623">
    <w:abstractNumId w:val="30"/>
  </w:num>
  <w:num w:numId="13" w16cid:durableId="1399748028">
    <w:abstractNumId w:val="10"/>
  </w:num>
  <w:num w:numId="14" w16cid:durableId="872575852">
    <w:abstractNumId w:val="34"/>
  </w:num>
  <w:num w:numId="15" w16cid:durableId="1254700451">
    <w:abstractNumId w:val="27"/>
  </w:num>
  <w:num w:numId="16" w16cid:durableId="1442995674">
    <w:abstractNumId w:val="17"/>
  </w:num>
  <w:num w:numId="17" w16cid:durableId="642348021">
    <w:abstractNumId w:val="22"/>
  </w:num>
  <w:num w:numId="18" w16cid:durableId="540627922">
    <w:abstractNumId w:val="33"/>
  </w:num>
  <w:num w:numId="19" w16cid:durableId="1996911622">
    <w:abstractNumId w:val="19"/>
  </w:num>
  <w:num w:numId="20" w16cid:durableId="1185288694">
    <w:abstractNumId w:val="13"/>
  </w:num>
  <w:num w:numId="21" w16cid:durableId="1809200880">
    <w:abstractNumId w:val="26"/>
  </w:num>
  <w:num w:numId="22" w16cid:durableId="2020891688">
    <w:abstractNumId w:val="18"/>
  </w:num>
  <w:num w:numId="23" w16cid:durableId="817721830">
    <w:abstractNumId w:val="32"/>
  </w:num>
  <w:num w:numId="24" w16cid:durableId="1961570432">
    <w:abstractNumId w:val="23"/>
  </w:num>
  <w:num w:numId="25" w16cid:durableId="955410749">
    <w:abstractNumId w:val="12"/>
  </w:num>
  <w:num w:numId="26" w16cid:durableId="996417723">
    <w:abstractNumId w:val="25"/>
  </w:num>
  <w:num w:numId="27" w16cid:durableId="702679855">
    <w:abstractNumId w:val="15"/>
  </w:num>
  <w:num w:numId="28" w16cid:durableId="825129128">
    <w:abstractNumId w:val="16"/>
  </w:num>
  <w:num w:numId="29" w16cid:durableId="2136872976">
    <w:abstractNumId w:val="24"/>
  </w:num>
  <w:num w:numId="30" w16cid:durableId="1553888852">
    <w:abstractNumId w:val="21"/>
  </w:num>
  <w:num w:numId="31" w16cid:durableId="573465686">
    <w:abstractNumId w:val="9"/>
  </w:num>
  <w:num w:numId="32" w16cid:durableId="1713534799">
    <w:abstractNumId w:val="28"/>
  </w:num>
  <w:num w:numId="33" w16cid:durableId="1453985158">
    <w:abstractNumId w:val="11"/>
  </w:num>
  <w:num w:numId="34" w16cid:durableId="1534460393">
    <w:abstractNumId w:val="29"/>
  </w:num>
  <w:num w:numId="35" w16cid:durableId="16868989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1EB"/>
    <w:rsid w:val="0006063C"/>
    <w:rsid w:val="00096CD0"/>
    <w:rsid w:val="0015074B"/>
    <w:rsid w:val="001802C2"/>
    <w:rsid w:val="002920A7"/>
    <w:rsid w:val="0029639D"/>
    <w:rsid w:val="002B58F8"/>
    <w:rsid w:val="002D3D12"/>
    <w:rsid w:val="00326F90"/>
    <w:rsid w:val="0037794D"/>
    <w:rsid w:val="00383079"/>
    <w:rsid w:val="003E1CE1"/>
    <w:rsid w:val="003F6995"/>
    <w:rsid w:val="00431AD0"/>
    <w:rsid w:val="004D7574"/>
    <w:rsid w:val="005740C7"/>
    <w:rsid w:val="005D1001"/>
    <w:rsid w:val="005D1905"/>
    <w:rsid w:val="006370EF"/>
    <w:rsid w:val="00685D59"/>
    <w:rsid w:val="007C2BAF"/>
    <w:rsid w:val="007F7220"/>
    <w:rsid w:val="008F3429"/>
    <w:rsid w:val="0090051D"/>
    <w:rsid w:val="009233FC"/>
    <w:rsid w:val="00975C0A"/>
    <w:rsid w:val="009853A5"/>
    <w:rsid w:val="00A250FF"/>
    <w:rsid w:val="00AA1D8D"/>
    <w:rsid w:val="00AB6CD0"/>
    <w:rsid w:val="00B47730"/>
    <w:rsid w:val="00B559CC"/>
    <w:rsid w:val="00BC159E"/>
    <w:rsid w:val="00CB0664"/>
    <w:rsid w:val="00D01A62"/>
    <w:rsid w:val="00D65AD7"/>
    <w:rsid w:val="00D9019A"/>
    <w:rsid w:val="00EE0A5E"/>
    <w:rsid w:val="00F27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98206"/>
  <w14:defaultImageDpi w14:val="300"/>
  <w15:docId w15:val="{3247BC15-8C7B-43F5-B5AA-5D3D815B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53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872308-6084-4E01-9DD7-4F66834FC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Anmol Saxena</cp:lastModifiedBy>
  <cp:revision>6</cp:revision>
  <dcterms:created xsi:type="dcterms:W3CDTF">2013-12-23T23:15:00Z</dcterms:created>
  <dcterms:modified xsi:type="dcterms:W3CDTF">2026-02-24T05:19:00Z</dcterms:modified>
  <cp:category/>
</cp:coreProperties>
</file>